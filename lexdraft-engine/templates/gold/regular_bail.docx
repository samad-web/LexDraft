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{% if unverified_marker %}{{ unverified_marker }}{% endif %}</w:t>
      </w:r>
    </w:p>
    <w:p>
      <w:pPr>
        <w:pStyle w:val="CauseTitle"/>
      </w:pPr>
      <w:r>
        <w:t>IN THE COURT OF {{ bail_court }}</w:t>
      </w:r>
    </w:p>
    <w:p>
      <w:pPr>
        <w:pStyle w:val="CauseTitle"/>
      </w:pPr>
      <w:r>
        <w:t>BAIL APPLICATION NO. ______ OF {{ bail_year }}</w:t>
      </w:r>
    </w:p>
    <w:p>
      <w:pPr>
        <w:pStyle w:val="PartyBlock"/>
      </w:pPr>
      <w:r>
        <w:t>IN THE MATTER OF:</w:t>
      </w:r>
    </w:p>
    <w:p>
      <w:pPr>
        <w:pStyle w:val="PartyBlock"/>
      </w:pPr>
      <w:r>
        <w:t>{{ accused.name }}</w:t>
      </w:r>
    </w:p>
    <w:p>
      <w:pPr>
        <w:pStyle w:val="PartyBlock"/>
      </w:pPr>
      <w:r>
        <w:t>{% if accused.parentage %}{{ accused.parentage }}{% endif %}</w:t>
      </w:r>
    </w:p>
    <w:p>
      <w:pPr>
        <w:pStyle w:val="PartyBlock"/>
      </w:pPr>
      <w:r>
        <w:t>{{ accused.address }}</w:t>
      </w:r>
    </w:p>
    <w:p>
      <w:pPr>
        <w:pStyle w:val="PartyBlock"/>
      </w:pPr>
      <w:r>
        <w:t>… Applicant / Accused</w:t>
      </w:r>
    </w:p>
    <w:p>
      <w:pPr>
        <w:pStyle w:val="PartyBlock"/>
      </w:pPr>
      <w:r>
        <w:t>Versus</w:t>
      </w:r>
    </w:p>
    <w:p>
      <w:pPr>
        <w:pStyle w:val="PartyBlock"/>
      </w:pPr>
      <w:r>
        <w:t>State, through {{ police_station }} Police Station</w:t>
      </w:r>
    </w:p>
    <w:p>
      <w:pPr>
        <w:pStyle w:val="PartyBlock"/>
      </w:pPr>
      <w:r>
        <w:t>… Respondent</w:t>
      </w:r>
    </w:p>
    <w:p>
      <w:pPr>
        <w:pStyle w:val="SectionHeading"/>
      </w:pPr>
      <w:r>
        <w:t>APPLICATION UNDER {{ regular_bail_section }} FOR GRANT OF BAIL</w:t>
      </w:r>
    </w:p>
    <w:p>
      <w:pPr>
        <w:pStyle w:val="SectionHeading"/>
      </w:pPr>
      <w:r>
        <w:t>MOST RESPECTFULLY SHOWETH:</w:t>
      </w:r>
    </w:p>
    <w:p>
      <w:pPr>
        <w:pStyle w:val="GroundList"/>
        <w:numPr>
          <w:ilvl w:val="0"/>
          <w:numId w:val="10"/>
        </w:numPr>
      </w:pPr>
      <w:r>
        <w:t>That the applicant is arrayed as an accused in FIR No. {{ fir_no }} registered at {{ police_station }} Police Station, {{ district }}, for offences under {{ sections | join(', ') }}.</w:t>
      </w:r>
    </w:p>
    <w:p>
      <w:pPr>
        <w:pStyle w:val="GroundList"/>
        <w:numPr>
          <w:ilvl w:val="0"/>
          <w:numId w:val="10"/>
        </w:numPr>
      </w:pPr>
      <w:r>
        <w:t>That the applicant has been in judicial custody since {{ custody_since }} ({{ custody_days }} days as on the date of this application).</w:t>
      </w:r>
    </w:p>
    <w:p>
      <w:pPr>
        <w:pStyle w:val="GroundList"/>
        <w:numPr>
          <w:ilvl w:val="0"/>
          <w:numId w:val="10"/>
        </w:numPr>
      </w:pPr>
      <w:r>
        <w:t>That the investigation is {% if chargesheet_filed %}complete and the charge-sheet has been filed{% else %}still pending{% endif %}.</w:t>
      </w:r>
    </w:p>
    <w:p>
      <w:pPr>
        <w:pStyle w:val="GroundList"/>
        <w:numPr>
          <w:ilvl w:val="0"/>
          <w:numId w:val="10"/>
        </w:numPr>
      </w:pPr>
      <w:r>
        <w:t>That the applicant undertakes to cooperate with the trial, will not tamper with evidence or influence witnesses, and will not abscond.</w:t>
      </w:r>
    </w:p>
    <w:p>
      <w:pPr>
        <w:pStyle w:val="GroundList"/>
        <w:numPr>
          <w:ilvl w:val="0"/>
          <w:numId w:val="10"/>
        </w:numPr>
      </w:pPr>
      <w:r>
        <w:t>{% if is_successive %}That this is a successive bail application; the change in circumstances is: {{ change_of_circumstance }}.{% else %}That this is the first bail application by the applicant before this Hon'ble Court.{% endif %}</w:t>
      </w:r>
    </w:p>
    <w:p>
      <w:pPr>
        <w:pStyle w:val="SectionHeading"/>
      </w:pPr>
      <w:r>
        <w:t>PRAYER</w:t>
      </w:r>
    </w:p>
    <w:p>
      <w:pPr>
        <w:pStyle w:val="Prayer"/>
      </w:pPr>
      <w:r>
        <w:t>It is therefore most respectfully prayed that this Hon'ble Court may be pleased to enlarge the applicant on bail in connection with FIR No. {{ fir_no }}, and pass such further orders as this Hon'ble Court deems fit in the interest of justice.</w:t>
      </w:r>
    </w:p>
    <w:p>
      <w:pPr>
        <w:pStyle w:val="SignatureLine"/>
        <w:tabs>
          <w:tab w:pos="8306" w:val="right" w:leader="dot"/>
        </w:tabs>
      </w:pPr>
      <w:r>
        <w:tab/>
        <w:t>Applicant / Accused</w:t>
      </w:r>
    </w:p>
    <w:p>
      <w:pPr>
        <w:pStyle w:val="SignatureLine"/>
        <w:tabs>
          <w:tab w:pos="8306" w:val="right" w:leader="dot"/>
        </w:tabs>
      </w:pPr>
      <w:r>
        <w:tab/>
        <w:t>Advocate for the Applicant</w:t>
      </w:r>
    </w:p>
    <w:p>
      <w:pPr>
        <w:pStyle w:val="PartyBlock"/>
      </w:pPr>
      <w:r>
        <w:t>Place: {{ place }}</w:t>
      </w:r>
    </w:p>
    <w:p>
      <w:pPr>
        <w:pStyle w:val="PartyBlock"/>
      </w:pPr>
      <w:r>
        <w:t>Date: ______</w:t>
      </w:r>
    </w:p>
    <w:p>
      <w:pPr>
        <w:pStyle w:val="SectionHeading"/>
      </w:pPr>
      <w:r>
        <w:t>VERIFICATION</w:t>
      </w:r>
    </w:p>
    <w:p>
      <w:pPr>
        <w:pStyle w:val="Verification"/>
      </w:pPr>
      <w:r>
        <w:t>Verified at {{ place }} that the contents of the above application are true and correct to the best of my knowledge and belief, and nothing material has been concealed therefrom.</w:t>
      </w:r>
    </w:p>
    <w:p>
      <w:pPr>
        <w:pStyle w:val="SignatureLine"/>
        <w:tabs>
          <w:tab w:pos="8306" w:val="right" w:leader="dot"/>
        </w:tabs>
      </w:pPr>
      <w:r>
        <w:tab/>
        <w:t>Applicant / Accused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</w:abstractNum>
  <w:num w:numId="10">
    <w:abstractNumId w:val="100"/>
  </w: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useTitle">
    <w:name w:val="CauseTitle"/>
    <w:basedOn w:val="Normal"/>
    <w:pPr>
      <w:keepNext/>
      <w:spacing w:after="80"/>
      <w:jc w:val="center"/>
    </w:pPr>
    <w:rPr>
      <w:rFonts w:ascii="Caladea" w:hAnsi="Caladea"/>
      <w:b/>
      <w:sz w:val="26"/>
    </w:rPr>
  </w:style>
  <w:style w:type="paragraph" w:customStyle="1" w:styleId="PartyBlock">
    <w:name w:val="PartyBlock"/>
    <w:basedOn w:val="Normal"/>
    <w:pPr>
      <w:keepNext w:val="0"/>
      <w:spacing w:after="40"/>
      <w:jc w:val="left"/>
    </w:pPr>
    <w:rPr>
      <w:rFonts w:ascii="Carlito" w:hAnsi="Carlito"/>
      <w:b w:val="0"/>
      <w:sz w:val="24"/>
    </w:rPr>
  </w:style>
  <w:style w:type="paragraph" w:customStyle="1" w:styleId="SectionHeading">
    <w:name w:val="SectionHeading"/>
    <w:basedOn w:val="Normal"/>
    <w:pPr>
      <w:keepNext/>
      <w:spacing w:after="120"/>
    </w:pPr>
    <w:rPr>
      <w:rFonts w:ascii="Caladea" w:hAnsi="Caladea"/>
      <w:b/>
      <w:sz w:val="24"/>
    </w:rPr>
  </w:style>
  <w:style w:type="paragraph" w:customStyle="1" w:styleId="GroundList">
    <w:name w:val="GroundList"/>
    <w:basedOn w:val="Normal"/>
    <w:pPr>
      <w:keepNext w:val="0"/>
      <w:spacing w:after="120"/>
    </w:pPr>
    <w:rPr>
      <w:rFonts w:ascii="Carlito" w:hAnsi="Carlito"/>
      <w:b w:val="0"/>
      <w:sz w:val="24"/>
    </w:rPr>
  </w:style>
  <w:style w:type="paragraph" w:customStyle="1" w:styleId="Prayer">
    <w:name w:val="Prayer"/>
    <w:basedOn w:val="Normal"/>
    <w:pPr>
      <w:keepNext w:val="0"/>
      <w:spacing w:after="120"/>
    </w:pPr>
    <w:rPr>
      <w:rFonts w:ascii="Carlito" w:hAnsi="Carlito"/>
      <w:b w:val="0"/>
      <w:sz w:val="24"/>
    </w:rPr>
  </w:style>
  <w:style w:type="paragraph" w:customStyle="1" w:styleId="Verification">
    <w:name w:val="Verification"/>
    <w:basedOn w:val="Normal"/>
    <w:pPr>
      <w:keepNext w:val="0"/>
      <w:spacing w:after="120"/>
    </w:pPr>
    <w:rPr>
      <w:rFonts w:ascii="Carlito" w:hAnsi="Carlito"/>
      <w:b w:val="0"/>
      <w:sz w:val="24"/>
    </w:rPr>
  </w:style>
  <w:style w:type="paragraph" w:customStyle="1" w:styleId="SignatureLine">
    <w:name w:val="SignatureLine"/>
    <w:basedOn w:val="Normal"/>
    <w:pPr>
      <w:keepNext w:val="0"/>
      <w:spacing w:after="40"/>
      <w:jc w:val="right"/>
    </w:pPr>
    <w:rPr>
      <w:rFonts w:ascii="Carlito" w:hAnsi="Carlito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