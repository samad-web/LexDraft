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{% if review_banner %}{{ review_banner }}{% endif %}</w:t>
      </w:r>
    </w:p>
    <w:p>
      <w:pPr>
        <w:jc w:val="center"/>
      </w:pPr>
      <w:r>
        <w:rPr>
          <w:b/>
        </w:rPr>
        <w:t>CONTEMPT PETITION</w:t>
      </w:r>
    </w:p>
    <w:p/>
    <w:p>
      <w:pPr>
        <w:jc w:val="center"/>
      </w:pPr>
      <w:r>
        <w:rPr>
          <w:b/>
        </w:rPr>
        <w:t>IN THE HIGH COURT OF {{ high_court|default('___')|upper }}</w:t>
      </w:r>
    </w:p>
    <w:p>
      <w:pPr>
        <w:jc w:val="center"/>
      </w:pPr>
      <w:r>
        <w:rPr>
          <w:b w:val="0"/>
        </w:rPr>
        <w:t>CONTEMPT PETITION NO. ______ OF {{ petition_year }}</w:t>
      </w:r>
    </w:p>
    <w:p>
      <w:pPr>
        <w:jc w:val="center"/>
      </w:pPr>
      <w:r>
        <w:rPr>
          <w:b w:val="0"/>
        </w:rPr>
        <w:t>IN {{ parent_case_ref }}</w:t>
      </w:r>
    </w:p>
    <w:p/>
    <w:p>
      <w:r>
        <w:t>IN THE MATTER OF:</w:t>
      </w:r>
    </w:p>
    <w:p>
      <w:r>
        <w:t>{% for p in petitioners %}{{ loop.index }}. {{ p }}{% if petitioner_addresses and petitioner_addresses[loop.index0] %}, R/o {{ petitioner_addresses[loop.index0] }}{% endif %}{% if not loop.last %}</w:t>
        <w:br/>
        <w:t>{% endif %}{% endfor %}                          ... PETITIONER{% if petitioners|length &gt; 1 %}S{% endif %}</w:t>
      </w:r>
    </w:p>
    <w:p>
      <w:pPr>
        <w:jc w:val="center"/>
      </w:pPr>
      <w:r>
        <w:rPr>
          <w:b w:val="0"/>
        </w:rPr>
        <w:t>VERSUS</w:t>
      </w:r>
    </w:p>
    <w:p>
      <w:r>
        <w:t>{% for r in respondents %}{{ loop.index }}. {{ r }}{% if not loop.last %}</w:t>
        <w:br/>
        <w:t>{% endif %}{% endfor %}                          ... RESPONDENT{% if respondents|length &gt; 1 %}S{% endif %}</w:t>
      </w:r>
    </w:p>
    <w:p/>
    <w:p>
      <w:pPr>
        <w:jc w:val="center"/>
      </w:pPr>
      <w:r>
        <w:rPr>
          <w:b/>
        </w:rPr>
        <w:t>CONTEMPT PETITION UNDER SECTIONS 11 AND 12 OF THE CONTEMPT OF COURTS ACT, 1971</w:t>
      </w:r>
    </w:p>
    <w:p/>
    <w:p>
      <w:r>
        <w:t>MOST RESPECTFULLY SHOWETH:</w:t>
      </w:r>
    </w:p>
    <w:p>
      <w:r>
        <w:t>1. That in {{ parent_case_ref }} this Hon'ble Court, on {{ order_disobeyed_date }}, passed {{ order_nature }}.</w:t>
      </w:r>
    </w:p>
    <w:p>
      <w:r>
        <w:t>2. That the respondents/contemnors, in spite of the service and knowledge of the said order dated {{ order_disobeyed_date }}, {{ disobedience_slot }}{% if contempt_committed_date %} on {{ contempt_committed_date }}{% endif %}.</w:t>
      </w:r>
    </w:p>
    <w:p>
      <w:r>
        <w:t>3. That the respondents/contemnors have thereby knowingly and wilfully disobeyed the order of this Hon'ble Court and committed contempt of court.</w:t>
      </w:r>
    </w:p>
    <w:p>
      <w:r>
        <w:t>4. That the present petition is within one year of the date on which the contempt was committed (s.20 of the Contempt of Courts Act, 1971).</w:t>
      </w:r>
    </w:p>
    <w:p>
      <w:r>
        <w:t>5. That the cause of action arose when the contemnors, having been apprised of the order, refused to comply, and is a continuing one.</w:t>
      </w:r>
    </w:p>
    <w:p/>
    <w:p>
      <w:r>
        <w:t>PRAYER:</w:t>
      </w:r>
    </w:p>
    <w:p>
      <w:r>
        <w:t>It is, therefore, most respectfully prayed that this Hon'ble Court may be pleased to:</w:t>
      </w:r>
    </w:p>
    <w:p>
      <w:r>
        <w:t>(a) initiate contempt proceedings against the above-named contemnors and punish them in accordance with law; and</w:t>
      </w:r>
    </w:p>
    <w:p>
      <w:r>
        <w:t>(b) pass such other and further order(s) as may be deemed fit and proper on the facts and in the circumstances of this case.</w:t>
      </w:r>
    </w:p>
    <w:p/>
    <w:p>
      <w:pPr>
        <w:jc w:val="right"/>
      </w:pPr>
      <w:r>
        <w:t>PETITIONER</w:t>
      </w:r>
    </w:p>
    <w:p>
      <w:r>
        <w:t>Place: {{ place }}                          Through</w:t>
      </w:r>
    </w:p>
    <w:p>
      <w:r>
        <w:t>Date:  {% if petition_date %}{{ petition_date }}{% else %}____________{% endif %}                Advocate</w:t>
      </w:r>
    </w:p>
    <w:p/>
    <w:p>
      <w:r>
        <w:t>[NOTE: The petition must be supported by an affidavit.]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