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u w:val="none"/>
        </w:rPr>
        <w:t>IN THE COURT OF   SUBORDINATE JUDGE / DISTRICT MUNSIFF</w:t>
      </w:r>
    </w:p>
    <w:p>
      <w:pPr>
        <w:spacing w:after="200" w:before="0"/>
        <w:jc w:val="center"/>
      </w:pPr>
      <w:r>
        <w:rPr>
          <w:b w:val="0"/>
          <w:u w:val="none"/>
        </w:rPr>
        <w:t>{% if court_name %}{{ court_name }}{% else %}______________{% endif %}</w:t>
      </w:r>
      <w:r>
        <w:rPr>
          <w:b/>
          <w:u w:val="none"/>
        </w:rPr>
        <w:t xml:space="preserve">   AT </w:t>
      </w:r>
      <w:r>
        <w:rPr>
          <w:b w:val="0"/>
          <w:u w:val="none"/>
        </w:rPr>
        <w:t>{% if court_place %}{{ court_place }}{% else %}__________{% endif %}</w:t>
      </w:r>
    </w:p>
    <w:p>
      <w:pPr>
        <w:tabs>
          <w:tab w:pos="4608" w:val="left"/>
        </w:tabs>
        <w:spacing w:after="240" w:before="0"/>
        <w:ind w:left="2016"/>
      </w:pPr>
      <w:r>
        <w:rPr>
          <w:b w:val="0"/>
          <w:u w:val="none"/>
        </w:rPr>
        <w:t xml:space="preserve">O.S. No. </w:t>
      </w:r>
      <w:r>
        <w:rPr>
          <w:b w:val="0"/>
          <w:u w:val="none"/>
        </w:rPr>
        <w:t>{% if os_no %}{{ os_no }}{% else %}______{% endif %}</w:t>
      </w:r>
      <w:r>
        <w:rPr>
          <w:b w:val="0"/>
          <w:u w:val="none"/>
        </w:rPr>
        <w:tab/>
        <w:t>of 20</w:t>
      </w:r>
      <w:r>
        <w:rPr>
          <w:b w:val="0"/>
          <w:u w:val="none"/>
        </w:rPr>
        <w:t>{% if os_year %}{{ os_year }}{% else %}____{% endif %}</w:t>
      </w:r>
    </w:p>
    <w:p>
      <w:pPr>
        <w:tabs>
          <w:tab w:pos="9216" w:val="right"/>
        </w:tabs>
        <w:spacing w:after="120" w:before="0"/>
      </w:pPr>
      <w:r>
        <w:rPr>
          <w:b w:val="0"/>
          <w:u w:val="none"/>
        </w:rPr>
        <w:t>{% if applicant_name %}{{ applicant_name }}{% else %}............................................................{% endif %}</w:t>
      </w:r>
      <w:r>
        <w:rPr>
          <w:b w:val="0"/>
          <w:u w:val="none"/>
        </w:rPr>
        <w:tab/>
        <w:t>Plaintiff</w:t>
      </w:r>
    </w:p>
    <w:p>
      <w:pPr>
        <w:spacing w:after="120" w:before="0"/>
        <w:jc w:val="center"/>
      </w:pPr>
      <w:r>
        <w:rPr>
          <w:b w:val="0"/>
          <w:u w:val="none"/>
        </w:rPr>
        <w:t>Versus</w:t>
      </w:r>
    </w:p>
    <w:p>
      <w:pPr>
        <w:tabs>
          <w:tab w:pos="9216" w:val="right"/>
        </w:tabs>
        <w:spacing w:after="200" w:before="0"/>
      </w:pPr>
      <w:r>
        <w:rPr>
          <w:b w:val="0"/>
          <w:u w:val="none"/>
        </w:rPr>
        <w:t>{% if opposite_party_name %}{{ opposite_party_name }}{% else %}............................................................{% endif %}</w:t>
      </w:r>
      <w:r>
        <w:rPr>
          <w:b w:val="0"/>
          <w:u w:val="none"/>
        </w:rPr>
        <w:tab/>
        <w:t>Defendant</w:t>
      </w:r>
    </w:p>
    <w:p>
      <w:pPr>
        <w:spacing w:after="40" w:before="0"/>
      </w:pPr>
      <w:r>
        <w:rPr>
          <w:b w:val="0"/>
          <w:u w:val="none"/>
        </w:rPr>
        <w:t>To</w:t>
      </w:r>
    </w:p>
    <w:p>
      <w:pPr>
        <w:spacing w:after="0" w:before="0"/>
      </w:pPr>
      <w:r>
        <w:rPr>
          <w:b w:val="0"/>
          <w:u w:val="none"/>
        </w:rPr>
        <w:t>{% if addressed_to %}</w:t>
      </w:r>
    </w:p>
    <w:p>
      <w:pPr>
        <w:spacing w:after="200" w:before="0"/>
      </w:pPr>
      <w:r>
        <w:rPr>
          <w:b w:val="0"/>
          <w:u w:val="none"/>
        </w:rPr>
        <w:t>{{ addressed_to }}</w:t>
      </w:r>
    </w:p>
    <w:p>
      <w:pPr>
        <w:spacing w:after="0" w:before="0"/>
      </w:pPr>
      <w:r>
        <w:rPr>
          <w:b w:val="0"/>
          <w:u w:val="none"/>
        </w:rPr>
        <w:t>{% endif %}</w:t>
      </w:r>
    </w:p>
    <w:p>
      <w:pPr>
        <w:spacing w:after="80" w:before="0"/>
      </w:pPr>
    </w:p>
    <w:p>
      <w:pPr>
        <w:spacing w:after="200" w:before="0"/>
        <w:jc w:val="center"/>
      </w:pPr>
      <w:r>
        <w:rPr>
          <w:b/>
          <w:u w:val="none"/>
        </w:rPr>
        <w:t>Application for Certified Copies</w:t>
      </w:r>
    </w:p>
    <w:p>
      <w:pPr>
        <w:spacing w:after="200" w:before="0"/>
        <w:jc w:val="center"/>
      </w:pPr>
      <w:r>
        <w:rPr>
          <w:b/>
          <w:u w:val="single"/>
        </w:rPr>
        <w:t>UNDER RULE ______</w:t>
      </w:r>
    </w:p>
    <w:p>
      <w:pPr>
        <w:spacing w:after="80" w:before="0"/>
        <w:jc w:val="both"/>
      </w:pPr>
      <w:r>
        <w:rPr>
          <w:b w:val="0"/>
          <w:u w:val="none"/>
        </w:rPr>
        <w:t xml:space="preserve">It is requested that </w:t>
      </w:r>
      <w:r>
        <w:rPr>
          <w:b w:val="0"/>
          <w:u w:val="none"/>
        </w:rPr>
        <w:t>___________</w:t>
      </w:r>
      <w:r>
        <w:rPr>
          <w:b w:val="0"/>
          <w:u w:val="none"/>
        </w:rPr>
        <w:t xml:space="preserve"> certified </w:t>
      </w:r>
      <w:r>
        <w:rPr>
          <w:b w:val="0"/>
          <w:u w:val="none"/>
        </w:rPr>
        <w:t>___________</w:t>
      </w:r>
      <w:r>
        <w:rPr>
          <w:b w:val="0"/>
          <w:u w:val="none"/>
        </w:rPr>
        <w:t xml:space="preserve"> of the </w:t>
      </w:r>
      <w:r>
        <w:rPr>
          <w:b w:val="0"/>
          <w:u w:val="none"/>
        </w:rPr>
        <w:t>________</w:t>
      </w:r>
      <w:r>
        <w:rPr>
          <w:b w:val="0"/>
          <w:u w:val="none"/>
        </w:rPr>
        <w:t xml:space="preserve"> hereunder mentioned</w:t>
      </w:r>
    </w:p>
    <w:p>
      <w:pPr>
        <w:spacing w:after="200" w:before="0"/>
        <w:jc w:val="both"/>
      </w:pPr>
      <w:r>
        <w:rPr>
          <w:b w:val="0"/>
          <w:u w:val="none"/>
        </w:rPr>
        <w:t xml:space="preserve">may be furnished </w:t>
      </w:r>
      <w:r>
        <w:rPr>
          <w:b w:val="0"/>
          <w:u w:val="none"/>
        </w:rPr>
        <w:t>_________________</w:t>
      </w:r>
      <w:r>
        <w:rPr>
          <w:b w:val="0"/>
          <w:u w:val="none"/>
        </w:rPr>
        <w:t xml:space="preserve"> the </w:t>
      </w:r>
      <w:r>
        <w:rPr>
          <w:b w:val="0"/>
          <w:u w:val="none"/>
        </w:rPr>
        <w:t>________________</w:t>
      </w:r>
      <w:r>
        <w:rPr>
          <w:b w:val="0"/>
          <w:u w:val="none"/>
        </w:rPr>
        <w:t xml:space="preserve"> abovenamed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u w:val="none"/>
              </w:rPr>
              <w:t>Serial</w:t>
              <w:br/>
              <w:t>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u w:val="none"/>
              </w:rPr>
              <w:t>Date of filing</w:t>
              <w:br/>
              <w:t>Document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u w:val="none"/>
              </w:rPr>
              <w:t>Date of</w:t>
              <w:br/>
              <w:t>Document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u w:val="none"/>
              </w:rPr>
              <w:t>Description of Document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b/>
                <w:u w:val="none"/>
              </w:rPr>
              <w:t>Order if any under which</w:t>
              <w:br/>
              <w:t>application is made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  <w:u w:val="none"/>
              </w:rPr>
              <w:t>{%tr for d in documents %}</w:t>
            </w:r>
          </w:p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</w:tr>
      <w:tr>
        <w:tc>
          <w:tcPr>
            <w:tcW w:type="dxa" w:w="864"/>
          </w:tcPr>
          <w:p>
            <w:r>
              <w:rPr>
                <w:b w:val="0"/>
                <w:u w:val="none"/>
              </w:rPr>
              <w:t>{{ loop.index }}</w:t>
            </w:r>
          </w:p>
        </w:tc>
        <w:tc>
          <w:tcPr>
            <w:tcW w:type="dxa" w:w="1728"/>
          </w:tcPr>
          <w:p>
            <w:r>
              <w:rPr>
                <w:b w:val="0"/>
                <w:u w:val="none"/>
              </w:rPr>
              <w:t>{{ d.date_of_filing or '' }}</w:t>
            </w:r>
          </w:p>
        </w:tc>
        <w:tc>
          <w:tcPr>
            <w:tcW w:type="dxa" w:w="1440"/>
          </w:tcPr>
          <w:p>
            <w:r>
              <w:rPr>
                <w:b w:val="0"/>
                <w:u w:val="none"/>
              </w:rPr>
              <w:t>{{ d.date_of_document or '' }}</w:t>
            </w:r>
          </w:p>
        </w:tc>
        <w:tc>
          <w:tcPr>
            <w:tcW w:type="dxa" w:w="2880"/>
          </w:tcPr>
          <w:p>
            <w:r>
              <w:rPr>
                <w:b w:val="0"/>
                <w:u w:val="none"/>
              </w:rPr>
              <w:t>{{ d.description or '' }}</w:t>
            </w:r>
          </w:p>
        </w:tc>
        <w:tc>
          <w:tcPr>
            <w:tcW w:type="dxa" w:w="2736"/>
          </w:tcPr>
          <w:p>
            <w:r>
              <w:rPr>
                <w:b w:val="0"/>
                <w:u w:val="none"/>
              </w:rPr>
              <w:t>{{ d.order_under_which or '' }}</w:t>
            </w:r>
          </w:p>
        </w:tc>
      </w:tr>
      <w:tr>
        <w:tc>
          <w:tcPr>
            <w:tcW w:type="dxa" w:w="1843"/>
          </w:tcPr>
          <w:p>
            <w:r>
              <w:rPr>
                <w:b w:val="0"/>
                <w:u w:val="none"/>
              </w:rPr>
              <w:t>{%tr endfor %}</w:t>
            </w:r>
          </w:p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  <w:tc>
          <w:tcPr>
            <w:tcW w:type="dxa" w:w="1843"/>
          </w:tcPr>
          <w:p/>
        </w:tc>
      </w:tr>
    </w:tbl>
    <w:p>
      <w:pPr>
        <w:spacing w:after="160" w:before="0"/>
      </w:pPr>
    </w:p>
    <w:p>
      <w:pPr>
        <w:spacing w:after="320" w:before="0"/>
      </w:pPr>
      <w:r>
        <w:rPr>
          <w:b w:val="0"/>
          <w:u w:val="none"/>
        </w:rPr>
        <w:t xml:space="preserve">dated this </w:t>
      </w:r>
      <w:r>
        <w:rPr>
          <w:b w:val="0"/>
          <w:u w:val="none"/>
        </w:rPr>
        <w:t>{% if filing_day %}{{ filing_day }}{% else %}______{% endif %}</w:t>
      </w:r>
      <w:r>
        <w:rPr>
          <w:b w:val="0"/>
          <w:u w:val="none"/>
        </w:rPr>
        <w:t xml:space="preserve"> day of </w:t>
      </w:r>
      <w:r>
        <w:rPr>
          <w:b w:val="0"/>
          <w:u w:val="none"/>
        </w:rPr>
        <w:t>{% if filing_month %}{{ filing_month }}{% else %}____________{% endif %}</w:t>
      </w:r>
      <w:r>
        <w:rPr>
          <w:b w:val="0"/>
          <w:u w:val="none"/>
        </w:rPr>
        <w:t xml:space="preserve"> 20</w:t>
      </w:r>
      <w:r>
        <w:rPr>
          <w:b w:val="0"/>
          <w:u w:val="none"/>
        </w:rPr>
        <w:t>{% if case_year %}{{ '%02d' % (case_year % 100) }}{% else %}____{% endif %}</w:t>
      </w:r>
    </w:p>
    <w:p>
      <w:pPr>
        <w:spacing w:after="0" w:before="0"/>
        <w:jc w:val="right"/>
      </w:pPr>
      <w:r>
        <w:rPr>
          <w:b w:val="0"/>
          <w:u w:val="none"/>
        </w:rPr>
        <w:t>Counsel for Plaintiff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