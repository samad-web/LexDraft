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{% if unverified_marker %}{{ unverified_marker }}{% endif %}</w:t>
      </w:r>
    </w:p>
    <w:p>
      <w:pPr>
        <w:pStyle w:val="AffTitle"/>
      </w:pPr>
      <w:r>
        <w:t>DRAFT AFFIDAVIT</w:t>
      </w:r>
    </w:p>
    <w:p>
      <w:r>
        <w:t>{% if has_court %}</w:t>
      </w:r>
    </w:p>
    <w:p>
      <w:pPr>
        <w:pStyle w:val="CauseTitle"/>
      </w:pPr>
      <w:r>
        <w:t>IN THE COURT OF {{ court_name }}{% if court_district %} (DISTRICT {{ court_district }}){% endif %}</w:t>
      </w:r>
    </w:p>
    <w:p>
      <w:pPr>
        <w:pStyle w:val="CauseTitle"/>
      </w:pPr>
      <w:r>
        <w:t>{% if suit_no %}SUIT NO. {{ suit_no }} OF {{ suit_year }}{% endif %}</w:t>
      </w:r>
    </w:p>
    <w:p>
      <w:pPr>
        <w:pStyle w:val="CauseTitle"/>
      </w:pPr>
      <w:r>
        <w:t>{% if suit_under %}({{ suit_under }}){% endif %}</w:t>
      </w:r>
    </w:p>
    <w:p>
      <w:pPr>
        <w:pStyle w:val="PartyBlock"/>
      </w:pPr>
    </w:p>
    <w:p>
      <w:pPr>
        <w:pStyle w:val="PartyBlock"/>
      </w:pPr>
      <w:r>
        <w:t>IN THE MATTER OF:</w:t>
      </w:r>
    </w:p>
    <w:p>
      <w:pPr>
        <w:pStyle w:val="PartyBlock"/>
      </w:pPr>
      <w:r>
        <w:t>{{ plaintiff_name or '[plaintiff name]' }}</w:t>
      </w:r>
    </w:p>
    <w:p>
      <w:pPr>
        <w:pStyle w:val="PartyBlock"/>
      </w:pPr>
      <w:r>
        <w:t>{% if plaintiff_description %}{{ plaintiff_description }}{% endif %}</w:t>
      </w:r>
    </w:p>
    <w:p>
      <w:pPr>
        <w:pStyle w:val="PartyTag"/>
      </w:pPr>
      <w:r>
        <w:t>… PLAINTIFF</w:t>
      </w:r>
    </w:p>
    <w:p>
      <w:pPr>
        <w:pStyle w:val="Centered"/>
      </w:pPr>
      <w:r>
        <w:t>VERSUS</w:t>
      </w:r>
    </w:p>
    <w:p>
      <w:pPr>
        <w:pStyle w:val="PartyBlock"/>
      </w:pPr>
      <w:r>
        <w:t>{{ defendant_name or '[defendant name]' }}</w:t>
      </w:r>
    </w:p>
    <w:p>
      <w:pPr>
        <w:pStyle w:val="PartyBlock"/>
      </w:pPr>
      <w:r>
        <w:t>{% if defendant_description %}{{ defendant_description }}{% endif %}</w:t>
      </w:r>
    </w:p>
    <w:p>
      <w:pPr>
        <w:pStyle w:val="PartyTag"/>
      </w:pPr>
      <w:r>
        <w:t>… DEFENDANT</w:t>
      </w:r>
    </w:p>
    <w:p>
      <w:pPr>
        <w:pStyle w:val="PartyBlock"/>
      </w:pPr>
    </w:p>
    <w:p>
      <w:pPr>
        <w:pStyle w:val="AffOf"/>
      </w:pPr>
      <w:r>
        <w:t>AFFIDAVIT OF {{ deponent_name }}, {{ parentage_type }} {{ parentage_name }}, AGED ABOUT {{ age }} YEARS, R/o {{ address }}{% if deponent_capacity %}, in the capacity of {{ deponent_capacity }}{% endif %}.</w:t>
      </w:r>
    </w:p>
    <w:p>
      <w:r>
        <w:t>{% endif %}</w:t>
      </w:r>
    </w:p>
    <w:p>
      <w:pPr>
        <w:pStyle w:val="AffBody"/>
      </w:pPr>
      <w:r>
        <w:t>{% if has_court %}I, {{ deponent_name }}, the deponent hereinabove, do hereby solemnly affirm and state as under:{% else %}I, {{ deponent_name }}, aged {{ age }} years, {{ parentage_type }} {{ parentage_name }}, {{ occupation }}, residing at {{ address }}, do hereby solemnly affirm and sincerely state as follows:{% endif %}</w:t>
      </w:r>
    </w:p>
    <w:p>
      <w:pPr>
        <w:pStyle w:val="AffNumbered"/>
        <w:numPr>
          <w:ilvl w:val="0"/>
          <w:numId w:val="30"/>
        </w:numPr>
      </w:pPr>
      <w:r>
        <w:t>I am the {{ role }} in the above {% if has_court %}suit{% else %}{{ proceeding }}{% endif %} and am well acquainted with the facts of the case{% if has_court %} based upon the records maintained in the ordinary course of business, and am duly authorised and competent to swear this affidavit{% endif %}.{% if authorised %} I am duly authorised to swear this affidavit vide {{ authority_ref }}.{% endif %}{% if is_third_party %} My source of knowledge is {{ source_of_knowledge }}.{% endif %}</w:t>
      </w:r>
    </w:p>
    <w:p>
      <w:pPr>
        <w:pStyle w:val="AffNumbered"/>
      </w:pPr>
      <w:r>
        <w:t>{%p for para in numbered_body %}</w:t>
      </w:r>
    </w:p>
    <w:p>
      <w:pPr>
        <w:pStyle w:val="AffNumbered"/>
        <w:numPr>
          <w:ilvl w:val="0"/>
          <w:numId w:val="30"/>
        </w:numPr>
      </w:pPr>
      <w:r>
        <w:t>{{ para.number }}. {{ para.text }}</w:t>
      </w:r>
    </w:p>
    <w:p>
      <w:pPr>
        <w:pStyle w:val="AffNumbered"/>
      </w:pPr>
      <w:r>
        <w:t>{%p endfor %}</w:t>
      </w:r>
    </w:p>
    <w:p>
      <w:pPr>
        <w:pStyle w:val="AffNumbered"/>
        <w:numPr>
          <w:ilvl w:val="0"/>
          <w:numId w:val="30"/>
        </w:numPr>
      </w:pPr>
      <w:r>
        <w:t>{%p if affidavit_kind != 's145_proof' %}</w:t>
      </w:r>
    </w:p>
    <w:p>
      <w:pPr>
        <w:pStyle w:val="AffNumbered"/>
        <w:numPr>
          <w:ilvl w:val="0"/>
          <w:numId w:val="30"/>
        </w:numPr>
      </w:pPr>
      <w:r>
        <w:t>{{ prayer_number }}. It is therefore prayed that this Hon'ble Court may be pleased to {{ prayer }}.</w:t>
      </w:r>
    </w:p>
    <w:p>
      <w:pPr>
        <w:pStyle w:val="AffNumbered"/>
        <w:numPr>
          <w:ilvl w:val="0"/>
          <w:numId w:val="30"/>
        </w:numPr>
      </w:pPr>
      <w:r>
        <w:t>{%p endif %}</w:t>
      </w:r>
    </w:p>
    <w:p>
      <w:pPr>
        <w:pStyle w:val="AffBody"/>
      </w:pPr>
    </w:p>
    <w:p>
      <w:pPr>
        <w:pStyle w:val="PartyTag"/>
      </w:pPr>
      <w:r>
        <w:t>DEPONENT</w:t>
      </w:r>
    </w:p>
    <w:p>
      <w:pPr>
        <w:pStyle w:val="AffBody"/>
      </w:pPr>
    </w:p>
    <w:p>
      <w:pPr>
        <w:pStyle w:val="AffOf"/>
      </w:pPr>
      <w:r>
        <w:t>VERIFICATION:</w:t>
      </w:r>
    </w:p>
    <w:p>
      <w:pPr>
        <w:pStyle w:val="AffBody"/>
      </w:pPr>
      <w:r>
        <w:t>I, {{ deponent_name }}, do hereby verify on this {{ date }} at {{ verification_place or place }} that the contents of the above affidavit are true and correct to my knowledge and information and nothing material has been concealed therefrom.</w:t>
      </w:r>
    </w:p>
    <w:p>
      <w:pPr>
        <w:pStyle w:val="PartyTag"/>
      </w:pPr>
      <w:r>
        <w:t>DEPONENT</w:t>
      </w:r>
    </w:p>
    <w:p>
      <w:r>
        <w:t>{% if not has_court %}</w:t>
      </w:r>
    </w:p>
    <w:p>
      <w:pPr>
        <w:pStyle w:val="Attestation"/>
        <w:tabs>
          <w:tab w:pos="5906" w:val="left"/>
          <w:tab w:pos="8306" w:val="right"/>
        </w:tabs>
      </w:pPr>
      <w:r>
        <w:t>Solemnly affirmed at {{ place }}</w:t>
        <w:tab/>
        <w:t>}</w:t>
        <w:tab/>
      </w:r>
    </w:p>
    <w:p>
      <w:pPr>
        <w:pStyle w:val="Attestation"/>
        <w:tabs>
          <w:tab w:pos="5906" w:val="left"/>
          <w:tab w:pos="8306" w:val="right"/>
        </w:tabs>
      </w:pPr>
      <w:r>
        <w:t>on this {{ date }}</w:t>
        <w:tab/>
        <w:t>}</w:t>
        <w:tab/>
        <w:t>DEPONENT</w:t>
      </w:r>
    </w:p>
    <w:p>
      <w:pPr>
        <w:pStyle w:val="Attestation"/>
        <w:tabs>
          <w:tab w:pos="5906" w:val="left"/>
          <w:tab w:pos="8306" w:val="right"/>
        </w:tabs>
      </w:pPr>
      <w:r>
        <w:t>and signed his/her name in my presence.</w:t>
        <w:tab/>
        <w:t>}</w:t>
        <w:tab/>
      </w:r>
    </w:p>
    <w:p>
      <w:pPr>
        <w:pStyle w:val="Attestation"/>
      </w:pPr>
      <w:r>
        <w:t>BEFORE ME</w:t>
      </w:r>
    </w:p>
    <w:p>
      <w:pPr>
        <w:pStyle w:val="Attestation"/>
      </w:pPr>
      <w:r>
        <w:t>{{ attestor }}</w:t>
      </w:r>
    </w:p>
    <w:p>
      <w:r>
        <w:t>{% endif %}</w:t>
      </w:r>
    </w:p>
    <w:p>
      <w:r>
        <w:t>{%p if advocate_lines %}</w:t>
      </w:r>
    </w:p>
    <w:p/>
    <w:p>
      <w:pPr>
        <w:jc w:val="right"/>
      </w:pPr>
      <w:r>
        <w:rPr>
          <w:b/>
        </w:rPr>
        <w:t>Counsel for the Complainant</w:t>
      </w:r>
    </w:p>
    <w:p>
      <w:r>
        <w:t>{%p for a in advocate_lines %}</w:t>
      </w:r>
    </w:p>
    <w:p>
      <w:pPr>
        <w:jc w:val="right"/>
      </w:pPr>
      <w:r>
        <w:t>{{ a }}</w:t>
      </w:r>
    </w:p>
    <w:p>
      <w:r>
        <w:t>{%p endfor %}</w:t>
      </w:r>
    </w:p>
    <w:p>
      <w:r>
        <w:t>{%p if advocate_contact %}</w:t>
      </w:r>
    </w:p>
    <w:p>
      <w:pPr>
        <w:jc w:val="right"/>
      </w:pPr>
      <w:r>
        <w:t>{{ advocate_contact }}</w:t>
      </w:r>
    </w:p>
    <w:p>
      <w:r>
        <w:t>{%p endif %}</w:t>
      </w:r>
    </w:p>
    <w:p>
      <w:r>
        <w:t>{%p endif %}</w:t>
      </w:r>
    </w:p>
    <w:sectPr w:rsidR="00FC693F" w:rsidRPr="0006063C" w:rsidSect="0003461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30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30">
    <w:abstractNumId w:val="300"/>
  </w: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Title">
    <w:name w:val="AffTitle"/>
    <w:basedOn w:val="Normal"/>
    <w:pPr>
      <w:spacing w:after="160"/>
      <w:jc w:val="center"/>
    </w:pPr>
    <w:rPr>
      <w:rFonts w:ascii="Caladea" w:hAnsi="Caladea"/>
      <w:b/>
      <w:sz w:val="26"/>
    </w:rPr>
  </w:style>
  <w:style w:type="paragraph" w:customStyle="1" w:styleId="CauseTitle">
    <w:name w:val="CauseTitle"/>
    <w:basedOn w:val="Normal"/>
    <w:pPr>
      <w:spacing w:after="40"/>
      <w:jc w:val="center"/>
    </w:pPr>
    <w:rPr>
      <w:rFonts w:ascii="Caladea" w:hAnsi="Caladea"/>
      <w:b/>
      <w:sz w:val="24"/>
    </w:rPr>
  </w:style>
  <w:style w:type="paragraph" w:customStyle="1" w:styleId="PartyBlock">
    <w:name w:val="PartyBlock"/>
    <w:basedOn w:val="Normal"/>
    <w:pPr>
      <w:spacing w:after="40"/>
    </w:pPr>
    <w:rPr>
      <w:rFonts w:ascii="Carlito" w:hAnsi="Carlito"/>
      <w:b w:val="0"/>
      <w:sz w:val="24"/>
    </w:rPr>
  </w:style>
  <w:style w:type="paragraph" w:customStyle="1" w:styleId="PartyTag">
    <w:name w:val="PartyTag"/>
    <w:basedOn w:val="Normal"/>
    <w:pPr>
      <w:spacing w:after="40"/>
      <w:jc w:val="right"/>
    </w:pPr>
    <w:rPr>
      <w:rFonts w:ascii="Carlito" w:hAnsi="Carlito"/>
      <w:b w:val="0"/>
      <w:sz w:val="24"/>
    </w:rPr>
  </w:style>
  <w:style w:type="paragraph" w:customStyle="1" w:styleId="Centered">
    <w:name w:val="Centered"/>
    <w:basedOn w:val="Normal"/>
    <w:pPr>
      <w:spacing w:after="120"/>
      <w:jc w:val="center"/>
    </w:pPr>
    <w:rPr>
      <w:rFonts w:ascii="Carlito" w:hAnsi="Carlito"/>
      <w:b/>
      <w:sz w:val="24"/>
    </w:rPr>
  </w:style>
  <w:style w:type="paragraph" w:customStyle="1" w:styleId="AffOf">
    <w:name w:val="AffOf"/>
    <w:basedOn w:val="Normal"/>
    <w:pPr>
      <w:spacing w:after="160"/>
    </w:pPr>
    <w:rPr>
      <w:rFonts w:ascii="Carlito" w:hAnsi="Carlito"/>
      <w:b/>
      <w:sz w:val="24"/>
    </w:rPr>
  </w:style>
  <w:style w:type="paragraph" w:customStyle="1" w:styleId="AffBody">
    <w:name w:val="AffBody"/>
    <w:basedOn w:val="Normal"/>
    <w:pPr>
      <w:spacing w:after="160"/>
    </w:pPr>
    <w:rPr>
      <w:rFonts w:ascii="Carlito" w:hAnsi="Carlito"/>
      <w:b w:val="0"/>
      <w:sz w:val="24"/>
    </w:rPr>
  </w:style>
  <w:style w:type="paragraph" w:customStyle="1" w:styleId="AffNumbered">
    <w:name w:val="AffNumbered"/>
    <w:basedOn w:val="Normal"/>
    <w:pPr>
      <w:spacing w:after="120"/>
    </w:pPr>
    <w:rPr>
      <w:rFonts w:ascii="Carlito" w:hAnsi="Carlito"/>
      <w:b w:val="0"/>
      <w:sz w:val="24"/>
    </w:rPr>
  </w:style>
  <w:style w:type="paragraph" w:customStyle="1" w:styleId="Attestation">
    <w:name w:val="Attestation"/>
    <w:basedOn w:val="Normal"/>
    <w:pPr>
      <w:spacing w:after="40"/>
    </w:pPr>
    <w:rPr>
      <w:rFonts w:ascii="Carlito" w:hAnsi="Carlito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