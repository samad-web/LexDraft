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{% if review_banner %}{{ review_banner }}{% endif %}</w:t>
      </w:r>
    </w:p>
    <w:p>
      <w:pPr>
        <w:jc w:val="center"/>
      </w:pPr>
      <w:r>
        <w:rPr>
          <w:b/>
        </w:rPr>
        <w:t>SURETY AFFIDAVIT</w:t>
      </w:r>
    </w:p>
    <w:p/>
    <w:p>
      <w:r>
        <w:t>{% if court_name %}IN THE COURT OF {{ court_name }}{% else %}IN THE COURT OF ______{% endif %}{% if court_place %} AT {{ court_place }}{% endif %}</w:t>
      </w:r>
    </w:p>
    <w:p>
      <w:r>
        <w:t>{{ case_ref }}</w:t>
      </w:r>
    </w:p>
    <w:p/>
    <w:p>
      <w:r>
        <w:t>{% if state_rep_by %}{{ state_rep_by }}                          ... Complainant{% endif %}</w:t>
      </w:r>
    </w:p>
    <w:p>
      <w:r>
        <w:t>{% if crime_no %}(Crime No. {{ crime_no }}){% endif %}</w:t>
      </w:r>
    </w:p>
    <w:p>
      <w:pPr>
        <w:jc w:val="center"/>
      </w:pPr>
      <w:r>
        <w:rPr>
          <w:b w:val="0"/>
        </w:rPr>
        <w:t>Versus</w:t>
      </w:r>
    </w:p>
    <w:p>
      <w:r>
        <w:t>{{ accused_name }}                          ... Accused</w:t>
      </w:r>
    </w:p>
    <w:p/>
    <w:p>
      <w:r>
        <w:t>I, {{ surety_name }}{% if surety_address %}, residing at {{ surety_address }}{% endif %}{% if surety_occupation %}, {{ surety_occupation }}{% endif %}, do hereby solemnly affirm and state as follows:</w:t>
      </w:r>
    </w:p>
    <w:p>
      <w:r>
        <w:t>1. I beg to offer myself as a surety for the accused, {{ accused_name }}, who is charged under {{ offence_section }} and who has been ordered to be released on bail in the sum of Rs. {{ bail_sum }}.</w:t>
      </w:r>
    </w:p>
    <w:p>
      <w:r>
        <w:t>2. Particulars concerning myself:</w:t>
      </w:r>
    </w:p>
    <w:p>
      <w:r>
        <w:t xml:space="preserve">   {% if surety_occupation %}Occupation/business: {{ surety_occupation }}{% endif %}</w:t>
      </w:r>
    </w:p>
    <w:p>
      <w:r>
        <w:t xml:space="preserve">   {% if monthly_income %}Monthly income: {{ monthly_income }}{% endif %}</w:t>
      </w:r>
    </w:p>
    <w:p>
      <w:r>
        <w:t xml:space="preserve">   {% if property_particulars %}Property owned: {{ property_particulars }}{% endif %}</w:t>
      </w:r>
    </w:p>
    <w:p>
      <w:r>
        <w:t xml:space="preserve">   {% if surety_relationship_to_accused %}Relationship to the accused: {{ surety_relationship_to_accused }}{% endif %}</w:t>
      </w:r>
    </w:p>
    <w:p>
      <w:r>
        <w:t xml:space="preserve">   {% if prior_suretyships %}Prior suretyships: {{ prior_suretyships }}{% endif %}</w:t>
      </w:r>
    </w:p>
    <w:p>
      <w:r>
        <w:t>3. In support of the above I produce the following proof of identity and means:</w:t>
      </w:r>
    </w:p>
    <w:p>
      <w:r>
        <w:t>{% for p in id_proofs %}</w:t>
      </w:r>
    </w:p>
    <w:p>
      <w:r>
        <w:t xml:space="preserve">   ({{ 'abcdefghij'[loop.index0] }}) {{ p }}</w:t>
      </w:r>
    </w:p>
    <w:p>
      <w:r>
        <w:t>{% endfor %}</w:t>
      </w:r>
    </w:p>
    <w:p>
      <w:r>
        <w:t>4. I pray that I may be accepted as a surety for the above-mentioned accused in the sum of Rs. {{ bail_sum }}.</w:t>
      </w:r>
    </w:p>
    <w:p/>
    <w:p>
      <w:r>
        <w:t>Solemnly affirmed at {{ place }} on this {% if affirm_date %}{{ affirm_date }}{% else %}____________{% endif %}.</w:t>
      </w:r>
    </w:p>
    <w:p>
      <w:pPr>
        <w:jc w:val="right"/>
      </w:pPr>
      <w:r>
        <w:t>Signature of Surety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