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if review_banner %}{{ review_banner }}{% endif %}</w:t>
      </w:r>
    </w:p>
    <w:p>
      <w:r>
        <w:t>{% if unverified_marker %}{{ unverified_marker }}{% endif %}</w:t>
      </w:r>
    </w:p>
    <w:p>
      <w:pPr>
        <w:jc w:val="center"/>
      </w:pPr>
      <w:r>
        <w:rPr>
          <w:b/>
        </w:rPr>
        <w:t>IN THE COURT OF {% if bail_court %}{{ bail_court }}{% else %}METROPOLITAN MAGISTRATE{% endif %}{% if district %} (DISTRICT {{ district }}){% endif %}{% if city %}, {{ city }}{% endif %}</w:t>
      </w:r>
    </w:p>
    <w:p>
      <w:pPr>
        <w:jc w:val="center"/>
      </w:pPr>
      <w:r>
        <w:rPr>
          <w:b w:val="0"/>
        </w:rPr>
        <w:t>BAIL APPLICATION NO. ______ OF {{ bail_year }}</w:t>
      </w:r>
    </w:p>
    <w:p/>
    <w:p>
      <w:r>
        <w:t>IN THE MATTER OF:</w:t>
      </w:r>
    </w:p>
    <w:p>
      <w:r>
        <w:t>{{ accused.name }}</w:t>
      </w:r>
    </w:p>
    <w:p>
      <w:r>
        <w:t>{% if accused.parentage %}{{ accused.parentage }}{% endif %}</w:t>
      </w:r>
    </w:p>
    <w:p>
      <w:r>
        <w:t>{% if accused.address %}R/o {{ accused.address }}{% endif %}                          ... APPLICANT</w:t>
      </w:r>
    </w:p>
    <w:p>
      <w:pPr>
        <w:jc w:val="center"/>
      </w:pPr>
      <w:r>
        <w:rPr>
          <w:b w:val="0"/>
        </w:rPr>
        <w:t>VERSUS</w:t>
      </w:r>
    </w:p>
    <w:p>
      <w:r>
        <w:t>STATE                                       ... RESPONDENT</w:t>
      </w:r>
    </w:p>
    <w:p>
      <w:r>
        <w:t>{% if fir_no %}FIR NO. {{ fir_no }}{% endif %}</w:t>
      </w:r>
    </w:p>
    <w:p>
      <w:r>
        <w:t>{% if sections %}U/S {% for s in sections %}{{ s }}{% if not loop.last %}, {% endif %}{% endfor %}{% endif %}</w:t>
      </w:r>
    </w:p>
    <w:p>
      <w:r>
        <w:t>{% if police_station %}POLICE STATION: {{ police_station }}{% endif %}</w:t>
      </w:r>
    </w:p>
    <w:p/>
    <w:p>
      <w:pPr>
        <w:jc w:val="center"/>
      </w:pPr>
      <w:r>
        <w:rPr>
          <w:b/>
        </w:rPr>
        <w:t>APPLICATION FOR GRANT OF BAIL UNDER {{ regular_bail_section|upper }}</w:t>
      </w:r>
    </w:p>
    <w:p/>
    <w:p>
      <w:r>
        <w:t>MOST RESPECTFULLY SHOWETH:</w:t>
      </w:r>
    </w:p>
    <w:p>
      <w:r>
        <w:t>1. The petitioner, {{ accused.name }}, aged {{ accused.age }}, {{ accused.occupation }}, residing at {{ accused.address }}, is the accused in Crime No. {{ fir_no }} of {{ police_station }}, {{ district }}, and is presently in custody at {{ accused.prison }}.</w:t>
      </w:r>
    </w:p>
    <w:p>
      <w:r>
        <w:t>2. Prosecution case in brief: {{ prosecution_case_slot }}</w:t>
      </w:r>
    </w:p>
    <w:p>
      <w:r>
        <w:t>3. The offence is registered under {% for s in sections %}{{ s }}{% if not loop.last %}, {% endif %}{% endfor %}.</w:t>
      </w:r>
    </w:p>
    <w:p>
      <w:r>
        <w:t>4. The petitioner was taken into custody on {{ custody_since }} and has, as on {{ as_on }}, been in custody for {{ custody_days }} days.</w:t>
      </w:r>
    </w:p>
    <w:p>
      <w:r>
        <w:t>5. Investigation status: the charge sheet has {% if chargesheet_filed %}been filed{% else %}not been filed{% endif %}.</w:t>
      </w:r>
    </w:p>
    <w:p>
      <w:r>
        <w:t>{% if is_successive %}</w:t>
      </w:r>
    </w:p>
    <w:p>
      <w:r>
        <w:t>5A. This is a successive application. The prior application ({{ prior_order_ref }}) was disposed of. The following change of circumstance has since arisen: {{ change_of_circumstance }}.</w:t>
      </w:r>
    </w:p>
    <w:p>
      <w:r>
        <w:t>{% endif %}</w:t>
      </w:r>
    </w:p>
    <w:p>
      <w:r>
        <w:t>{% if bail_bar_paragraph %}</w:t>
      </w:r>
    </w:p>
    <w:p>
      <w:r>
        <w:t>5B. {{ bail_bar_text }}</w:t>
      </w:r>
    </w:p>
    <w:p>
      <w:r>
        <w:t>{% endif %}</w:t>
      </w:r>
    </w:p>
    <w:p>
      <w:r>
        <w:t>6. GROUNDS: {{ grounds_slot }}</w:t>
      </w:r>
    </w:p>
    <w:p>
      <w:r>
        <w:t>{% if parity_claims %}</w:t>
      </w:r>
    </w:p>
    <w:p>
      <w:r>
        <w:t xml:space="preserve">   Parity is claimed with the following co-accused already enlarged on bail:</w:t>
      </w:r>
    </w:p>
    <w:p>
      <w:r>
        <w:t>{% for p in parity_claims %}</w:t>
      </w:r>
    </w:p>
    <w:p>
      <w:r>
        <w:t xml:space="preserve">   - {{ p.co_accused }} (vide {{ p.order_ref }})</w:t>
      </w:r>
    </w:p>
    <w:p>
      <w:r>
        <w:t>{% endfor %}</w:t>
      </w:r>
    </w:p>
    <w:p>
      <w:r>
        <w:t>{% endif %}</w:t>
      </w:r>
    </w:p>
    <w:p>
      <w:r>
        <w:t>7. The petitioner undertakes to cooperate with the investigation and trial, attend court as and when required, not tamper with evidence or influence witnesses, and not leave the jurisdiction without leave.</w:t>
      </w:r>
    </w:p>
    <w:p/>
    <w:p>
      <w:r>
        <w:t>PRAYER:</w:t>
      </w:r>
    </w:p>
    <w:p>
      <w:r>
        <w:t>It is, therefore, most respectfully prayed that the accused may kindly be released on bail during the pendency of this case on such terms and conditions as this Hon'ble Court may deem fit and proper, and any other order which this Hon'ble Court may deem fit in the facts and circumstances of this case may also be passed.</w:t>
      </w:r>
    </w:p>
    <w:p/>
    <w:p>
      <w:pPr>
        <w:jc w:val="right"/>
      </w:pPr>
      <w:r>
        <w:t>APPLICANT</w:t>
      </w:r>
    </w:p>
    <w:p>
      <w:r>
        <w:t>Place: {{ place }}                          Through</w:t>
      </w:r>
    </w:p>
    <w:p>
      <w:r>
        <w:t>Date:  {{ bail_date }}                      Advocate</w:t>
      </w:r>
    </w:p>
    <w:p/>
    <w:p>
      <w:r>
        <w:t>Note: To be supported by affidavit of Pairokar and Vakalatnama duly attested by Jail Authorities.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