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WRITTEN STATEMENT ON BEHALF OF THE DEFENDANT</w:t>
      </w:r>
    </w:p>
    <w:p/>
    <w:p>
      <w:pPr>
        <w:jc w:val="center"/>
      </w:pPr>
      <w:r>
        <w:rPr>
          <w:b/>
        </w:rPr>
        <w:t>IN THE COURT OF {% if civil_court %}{{ civil_court }}{% else %}THE CIVIL JUDGE{% endif %}{% if city %}, {{ city }}{% endif %}</w:t>
      </w:r>
    </w:p>
    <w:p>
      <w:pPr>
        <w:jc w:val="center"/>
      </w:pPr>
      <w:r>
        <w:rPr>
          <w:b w:val="0"/>
        </w:rPr>
        <w:t>{{ suit_ref }}</w:t>
      </w:r>
    </w:p>
    <w:p/>
    <w:p>
      <w:r>
        <w:t>{{ plaintiff.name }}                          ... PLAINTIFF</w:t>
      </w:r>
    </w:p>
    <w:p>
      <w:pPr>
        <w:jc w:val="center"/>
      </w:pPr>
      <w:r>
        <w:rPr>
          <w:b w:val="0"/>
        </w:rPr>
        <w:t>VERSUS</w:t>
      </w:r>
    </w:p>
    <w:p>
      <w:r>
        <w:t>{{ defendant.name }}                          ... DEFENDANT</w:t>
      </w:r>
    </w:p>
    <w:p/>
    <w:p>
      <w:pPr>
        <w:jc w:val="center"/>
      </w:pPr>
      <w:r>
        <w:rPr>
          <w:b/>
        </w:rPr>
        <w:t>WRITTEN STATEMENT ON BEHALF OF THE DEFENDANT</w:t>
      </w:r>
    </w:p>
    <w:p/>
    <w:p>
      <w:r>
        <w:t>MOST RESPECTFULLY SHOWETH:</w:t>
      </w:r>
    </w:p>
    <w:p/>
    <w:p>
      <w:r>
        <w:t>PRELIMINARY OBJECTIONS:</w:t>
      </w:r>
    </w:p>
    <w:p>
      <w:r>
        <w:t>{% for o in preliminary_objections %}</w:t>
      </w:r>
    </w:p>
    <w:p>
      <w:r>
        <w:t xml:space="preserve">   {{ loop.index }}. {{ o.text }}</w:t>
      </w:r>
    </w:p>
    <w:p>
      <w:r>
        <w:t>{% endfor %}</w:t>
      </w:r>
    </w:p>
    <w:p/>
    <w:p>
      <w:r>
        <w:t>ON MERITS:</w:t>
      </w:r>
    </w:p>
    <w:p>
      <w:r>
        <w:t>Without prejudice to the preliminary objections stated above, the reply on merits, which is without prejudice to one another, is as under:</w:t>
      </w:r>
    </w:p>
    <w:p>
      <w:r>
        <w:t>{% for m in merit_replies %}</w:t>
      </w:r>
    </w:p>
    <w:p>
      <w:r>
        <w:t xml:space="preserve">   {{ m.plaint_para }}. {{ m.text }}</w:t>
      </w:r>
    </w:p>
    <w:p>
      <w:r>
        <w:t>{% endfor %}</w:t>
      </w:r>
    </w:p>
    <w:p/>
    <w:p>
      <w:r>
        <w:t>PRAYER:</w:t>
      </w:r>
    </w:p>
    <w:p>
      <w:r>
        <w:t>It is, therefore, most respectfully prayed that this Hon'ble Court may be pleased to:</w:t>
      </w:r>
    </w:p>
    <w:p>
      <w:r>
        <w:t>(a) dismiss the suit of the plaintiff;</w:t>
      </w:r>
    </w:p>
    <w:p>
      <w:r>
        <w:t>(b) award costs to the defendant; and</w:t>
      </w:r>
    </w:p>
    <w:p>
      <w:r>
        <w:t>(c) pass such other and further order(s) as may be deemed fit and proper on the facts and in the circumstances of this case.</w:t>
      </w:r>
    </w:p>
    <w:p/>
    <w:p>
      <w:pPr>
        <w:jc w:val="right"/>
      </w:pPr>
      <w:r>
        <w:t>DEFENDANT</w:t>
      </w:r>
    </w:p>
    <w:p>
      <w:r>
        <w:t>Place: {{ place }}                          Through</w:t>
      </w:r>
    </w:p>
    <w:p>
      <w:r>
        <w:t>Date:  {% if ws_date %}{{ ws_date }}{% else %}____________{% endif %}                Advocate</w:t>
      </w:r>
    </w:p>
    <w:p/>
    <w:p>
      <w:r>
        <w:t>VERIFICATION:</w:t>
      </w:r>
    </w:p>
    <w:p>
      <w:r>
        <w:t>Verified at {{ place }} on this {% if ws_date %}{{ ws_date }}{% else %}____________{% endif %} that the contents of the preliminary objections and the reply on merits are true to my personal knowledge, save the averments on law which are true on the basis of legal advice received and believed to be true; the last para is the prayer to this Hon'ble Court.</w:t>
      </w:r>
    </w:p>
    <w:p/>
    <w:p>
      <w:pPr>
        <w:jc w:val="right"/>
      </w:pPr>
      <w:r>
        <w:t>DEFENDANT</w:t>
      </w:r>
    </w:p>
    <w:p/>
    <w:p>
      <w:r>
        <w:t>{% if counter_claim_or_setoff %}[NOTE: A counter-claim / set-off is joined in this Written Statement and is verified and supported by affidavit.]{% else %}[NOTE: A counter-claim and set-off may be joined in the Written Statement, verified and supported by affidavit.]{% endif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