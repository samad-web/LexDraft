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variant == 'district_civil' %}</w:t>
      </w:r>
    </w:p>
    <w:p>
      <w:pPr>
        <w:jc w:val="center"/>
      </w:pPr>
      <w:r>
        <w:rPr>
          <w:b/>
        </w:rPr>
        <w:t>IN THE COURT OF THE {{ court.name }}</w:t>
      </w:r>
    </w:p>
    <w:p>
      <w:pPr>
        <w:jc w:val="center"/>
      </w:pPr>
      <w:r>
        <w:rPr>
          <w:b/>
        </w:rPr>
        <w:t>AT {{ court.place }}</w:t>
      </w:r>
    </w:p>
    <w:p/>
    <w:p>
      <w:pPr>
        <w:jc w:val="center"/>
      </w:pPr>
      <w:r>
        <w:rPr>
          <w:b w:val="0"/>
        </w:rPr>
        <w:t>{{ case.type }} No. ______ of {{ case.year }}</w:t>
      </w:r>
    </w:p>
    <w:p/>
    <w:p>
      <w:r>
        <w:t>{% for p in plaintiffs %}</w:t>
      </w:r>
    </w:p>
    <w:p>
      <w:r>
        <w:t>{{ p.name }}, aged {{ p.age }} years,</w:t>
      </w:r>
    </w:p>
    <w:p>
      <w:r>
        <w:t>{{ p.parentage_type }} {{ p.parentage_name }},</w:t>
      </w:r>
    </w:p>
    <w:p>
      <w:r>
        <w:t>{{ p.occupation }},</w:t>
      </w:r>
    </w:p>
    <w:p>
      <w:r>
        <w:t>residing at {{ p.address }}{% if loop.last %}                    ... Plaintiff{% if plaintiffs|length &gt; 1 %}s{% endif %}{% endif %}</w:t>
      </w:r>
    </w:p>
    <w:p>
      <w:r>
        <w:t>{% endfor %}</w:t>
      </w:r>
    </w:p>
    <w:p>
      <w:pPr>
        <w:jc w:val="center"/>
      </w:pPr>
      <w:r>
        <w:rPr>
          <w:b w:val="0"/>
        </w:rPr>
        <w:t>Versus</w:t>
      </w:r>
    </w:p>
    <w:p>
      <w:r>
        <w:t>{% for d in defendants %}</w:t>
      </w:r>
    </w:p>
    <w:p>
      <w:r>
        <w:t>{{ d.name }}, aged {{ d.age }} years,</w:t>
      </w:r>
    </w:p>
    <w:p>
      <w:r>
        <w:t>{{ d.parentage_type }} {{ d.parentage_name }},</w:t>
      </w:r>
    </w:p>
    <w:p>
      <w:r>
        <w:t>{{ d.occupation }},</w:t>
      </w:r>
    </w:p>
    <w:p>
      <w:r>
        <w:t>residing at {{ d.address }}{% if loop.last %}                    ... Defendant{% if defendants|length &gt; 1 %}s{% endif %}{% endif %}</w:t>
      </w:r>
    </w:p>
    <w:p>
      <w:r>
        <w:t>{% endfor %}</w:t>
      </w:r>
    </w:p>
    <w:p>
      <w:r>
        <w:t>{% endif %}</w:t>
      </w:r>
    </w:p>
    <w:p>
      <w:r>
        <w:t>{% if variant == 'writ' %}</w:t>
      </w:r>
    </w:p>
    <w:p>
      <w:pPr>
        <w:jc w:val="center"/>
      </w:pPr>
      <w:r>
        <w:rPr>
          <w:b/>
        </w:rPr>
        <w:t>IN THE HIGH COURT OF JUDICATURE AT {{ court.place }}</w:t>
      </w:r>
    </w:p>
    <w:p>
      <w:pPr>
        <w:jc w:val="center"/>
      </w:pPr>
      <w:r>
        <w:rPr>
          <w:b w:val="0"/>
        </w:rPr>
        <w:t>({{ court.side }} JURISDICTION)</w:t>
      </w:r>
    </w:p>
    <w:p/>
    <w:p>
      <w:pPr>
        <w:jc w:val="center"/>
      </w:pPr>
      <w:r>
        <w:rPr>
          <w:b w:val="0"/>
        </w:rPr>
        <w:t>W.P. No. ______ of {{ case.year }}</w:t>
      </w:r>
    </w:p>
    <w:p/>
    <w:p>
      <w:r>
        <w:t>{% for p in petitioners %}</w:t>
      </w:r>
    </w:p>
    <w:p>
      <w:r>
        <w:t>{{ p.serial }}. {{ p.name }}{% if p.age %}, aged {{ p.age }} years{% endif %}{% if loop.last %}                    ... Petitioner{% if petitioners|length &gt; 1 %}s{% endif %}{% endif %}</w:t>
      </w:r>
    </w:p>
    <w:p>
      <w:r>
        <w:t>{% endfor %}</w:t>
      </w:r>
    </w:p>
    <w:p>
      <w:pPr>
        <w:jc w:val="center"/>
      </w:pPr>
      <w:r>
        <w:rPr>
          <w:b w:val="0"/>
        </w:rPr>
        <w:t>Versus</w:t>
      </w:r>
    </w:p>
    <w:p>
      <w:r>
        <w:t>{% for r in respondents %}</w:t>
      </w:r>
    </w:p>
    <w:p>
      <w:r>
        <w:t>{{ r.serial }}. {{ r.name }}{% if loop.last %}                    ... Respondent{% if respondents|length &gt; 1 %}s{% endif %}{% endif %}</w:t>
      </w:r>
    </w:p>
    <w:p>
      <w:r>
        <w:t>{% endfor %}</w:t>
      </w:r>
    </w:p>
    <w:p/>
    <w:p>
      <w:r>
        <w:t>PETITION UNDER ARTICLE 226 OF THE CONSTITUTION OF INDIA</w:t>
      </w:r>
    </w:p>
    <w:p>
      <w:r>
        <w:t>praying for a Writ of {{ writ_type }} {{ prayer_short or '' }}</w:t>
      </w:r>
    </w:p>
    <w:p>
      <w:r>
        <w:t>{% endif %}</w:t>
      </w:r>
    </w:p>
    <w:p>
      <w:r>
        <w:t>{% if variant == 'sessions_criminal' %}</w:t>
      </w:r>
    </w:p>
    <w:p>
      <w:pPr>
        <w:jc w:val="center"/>
      </w:pPr>
      <w:r>
        <w:rPr>
          <w:b/>
        </w:rPr>
        <w:t>IN THE COURT OF THE SESSIONS JUDGE, {{ court.place }}</w:t>
      </w:r>
    </w:p>
    <w:p/>
    <w:p>
      <w:pPr>
        <w:jc w:val="center"/>
      </w:pPr>
      <w:r>
        <w:rPr>
          <w:b w:val="0"/>
        </w:rPr>
        <w:t>Crl.M.P. No. ______ of {{ case.year }}</w:t>
      </w:r>
    </w:p>
    <w:p>
      <w:pPr>
        <w:jc w:val="center"/>
      </w:pPr>
      <w:r>
        <w:rPr>
          <w:b w:val="0"/>
        </w:rPr>
        <w:t>in</w:t>
      </w:r>
    </w:p>
    <w:p>
      <w:pPr>
        <w:jc w:val="center"/>
      </w:pPr>
      <w:r>
        <w:rPr>
          <w:b w:val="0"/>
        </w:rPr>
        <w:t>{{ crime_ref }}</w:t>
      </w:r>
    </w:p>
    <w:p/>
    <w:p>
      <w:r>
        <w:t>{{ accused.name }}, aged {{ accused.age }},</w:t>
      </w:r>
    </w:p>
    <w:p>
      <w:r>
        <w:t>{{ accused.parentage_type }} {{ accused.parentage_name }}, {{ accused.address }}</w:t>
      </w:r>
    </w:p>
    <w:p>
      <w:r>
        <w:t>{% if accused.in_custody %}(now confined in {{ accused.prison }}){% endif %}                    ... Petitioner/Accused</w:t>
      </w:r>
    </w:p>
    <w:p>
      <w:pPr>
        <w:jc w:val="center"/>
      </w:pPr>
      <w:r>
        <w:rPr>
          <w:b w:val="0"/>
        </w:rPr>
        <w:t>Versus</w:t>
      </w:r>
    </w:p>
    <w:p>
      <w:r>
        <w:t>State represented by</w:t>
      </w:r>
    </w:p>
    <w:p>
      <w:r>
        <w:t>The Inspector of Police,</w:t>
      </w:r>
    </w:p>
    <w:p>
      <w:r>
        <w:t>{{ police_station }},</w:t>
      </w:r>
    </w:p>
    <w:p>
      <w:r>
        <w:t>{{ district }}</w:t>
      </w:r>
    </w:p>
    <w:p>
      <w:r>
        <w:t>(Crime No. {{ crime_no }} of {{ crime_year }})                    ... Respondent</w:t>
      </w:r>
    </w:p>
    <w:p>
      <w:r>
        <w:t>{% endif %}</w:t>
      </w:r>
    </w:p>
    <w:p>
      <w:r>
        <w:t>{% if variant == 'appeal' %}</w:t>
      </w:r>
    </w:p>
    <w:p>
      <w:pPr>
        <w:jc w:val="center"/>
      </w:pPr>
      <w:r>
        <w:rPr>
          <w:b/>
        </w:rPr>
        <w:t>IN THE COURT OF THE {{ court.name }}</w:t>
      </w:r>
    </w:p>
    <w:p>
      <w:pPr>
        <w:jc w:val="center"/>
      </w:pPr>
      <w:r>
        <w:rPr>
          <w:b/>
        </w:rPr>
        <w:t>AT {{ court.place }}</w:t>
      </w:r>
    </w:p>
    <w:p/>
    <w:p>
      <w:pPr>
        <w:jc w:val="center"/>
      </w:pPr>
      <w:r>
        <w:rPr>
          <w:b w:val="0"/>
        </w:rPr>
        <w:t>{{ case.type }} No. ______ of {{ case.year }}</w:t>
      </w:r>
    </w:p>
    <w:p>
      <w:r>
        <w:t>(Against {{ lower_court_reference }})</w:t>
      </w:r>
    </w:p>
    <w:p/>
    <w:p>
      <w:r>
        <w:t>{% for a in appellants %}</w:t>
      </w:r>
    </w:p>
    <w:p>
      <w:r>
        <w:t>{{ a.name }}{% if loop.last %}                    ... Appellant{% if appellants|length &gt; 1 %}s{% endif %}{% endif %}</w:t>
      </w:r>
    </w:p>
    <w:p>
      <w:r>
        <w:t>{% endfor %}</w:t>
      </w:r>
    </w:p>
    <w:p>
      <w:pPr>
        <w:jc w:val="center"/>
      </w:pPr>
      <w:r>
        <w:rPr>
          <w:b w:val="0"/>
        </w:rPr>
        <w:t>Versus</w:t>
      </w:r>
    </w:p>
    <w:p>
      <w:r>
        <w:t>{% for r in respondents %}</w:t>
      </w:r>
    </w:p>
    <w:p>
      <w:r>
        <w:t>{{ r.name }}{% if loop.last %}                    ... Respondent{% if respondents|length &gt; 1 %}s{% endif %}{% endif %}</w:t>
      </w:r>
    </w:p>
    <w:p>
      <w:r>
        <w:t>{% endfor %}</w:t>
      </w:r>
    </w:p>
    <w:p>
      <w:r>
        <w:t>{%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