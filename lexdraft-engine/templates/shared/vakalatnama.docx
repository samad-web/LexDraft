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u w:val="none"/>
        </w:rPr>
        <w:t>{% if court_heading %}{{ court_heading | upper }}{% elif court_name %}IN THE COURT OF {{ court_name | upper }}{% else %}IN THE COURT OF ______{% endif %}</w:t>
      </w:r>
    </w:p>
    <w:p>
      <w:pPr>
        <w:spacing w:after="240" w:before="0"/>
        <w:jc w:val="center"/>
      </w:pPr>
      <w:r>
        <w:rPr>
          <w:b w:val="0"/>
          <w:u w:val="none"/>
        </w:rPr>
        <w:t>{{ case_ref or 'No. ______ of ' ~ (execution_date[:4] if execution_date else '20____') }}</w:t>
      </w:r>
    </w:p>
    <w:p>
      <w:pPr>
        <w:tabs>
          <w:tab w:pos="9216" w:val="right"/>
        </w:tabs>
        <w:spacing w:after="120" w:before="0"/>
      </w:pPr>
      <w:r>
        <w:rPr>
          <w:b/>
          <w:sz w:val="24"/>
          <w:u w:val="none"/>
        </w:rPr>
        <w:t>{{ executant_name }}</w:t>
      </w:r>
      <w:r>
        <w:rPr>
          <w:b w:val="0"/>
          <w:u w:val="none"/>
        </w:rPr>
        <w:tab/>
        <w:t>... {{ executant_label or party_role }}</w:t>
      </w:r>
    </w:p>
    <w:p>
      <w:pPr>
        <w:spacing w:after="120" w:before="0"/>
        <w:jc w:val="center"/>
      </w:pPr>
      <w:r>
        <w:rPr>
          <w:b w:val="0"/>
          <w:u w:val="none"/>
        </w:rPr>
        <w:t>Versus</w:t>
      </w:r>
    </w:p>
    <w:p>
      <w:pPr>
        <w:tabs>
          <w:tab w:pos="9216" w:val="right"/>
        </w:tabs>
        <w:spacing w:after="280" w:before="0"/>
      </w:pPr>
      <w:r>
        <w:rPr>
          <w:b/>
          <w:sz w:val="24"/>
          <w:u w:val="none"/>
        </w:rPr>
        <w:t>{% if opposite_party_name %}{{ opposite_party_name }}{% else %}______{% endif %}</w:t>
      </w:r>
      <w:r>
        <w:rPr>
          <w:b w:val="0"/>
          <w:u w:val="none"/>
        </w:rPr>
        <w:tab/>
        <w:t>... {{ opposite_label }}</w:t>
      </w:r>
    </w:p>
    <w:p>
      <w:pPr>
        <w:spacing w:after="0" w:before="0"/>
      </w:pPr>
      <w:r>
        <w:rPr>
          <w:b w:val="0"/>
          <w:u w:val="none"/>
        </w:rPr>
        <w:t>{% if show_page1_title %}</w:t>
      </w:r>
    </w:p>
    <w:p>
      <w:pPr>
        <w:spacing w:after="240" w:before="0"/>
        <w:jc w:val="center"/>
      </w:pPr>
      <w:r>
        <w:rPr>
          <w:b/>
          <w:u w:val="single"/>
        </w:rPr>
        <w:t>{{ vakalat_title or 'VAKALATNAMA' }}</w:t>
      </w:r>
    </w:p>
    <w:p>
      <w:pPr>
        <w:spacing w:after="0" w:before="0"/>
      </w:pPr>
      <w:r>
        <w:rPr>
          <w:b w:val="0"/>
          <w:u w:val="none"/>
        </w:rPr>
        <w:t>{% endif %}</w:t>
      </w:r>
    </w:p>
    <w:p>
      <w:pPr>
        <w:spacing w:after="0" w:before="0"/>
      </w:pPr>
      <w:r>
        <w:rPr>
          <w:b w:val="0"/>
          <w:u w:val="none"/>
        </w:rPr>
        <w:t>{% if body_clause %}</w:t>
      </w:r>
    </w:p>
    <w:p>
      <w:pPr>
        <w:spacing w:after="200" w:before="0"/>
        <w:jc w:val="both"/>
      </w:pPr>
      <w:r>
        <w:rPr>
          <w:b w:val="0"/>
          <w:u w:val="none"/>
        </w:rPr>
        <w:t>I/We, {{ executant_name }}, the {{ party_role }} above-named, {{ body_clause }}</w:t>
      </w:r>
    </w:p>
    <w:p>
      <w:pPr>
        <w:spacing w:after="0" w:before="0"/>
      </w:pPr>
      <w:r>
        <w:rPr>
          <w:b w:val="0"/>
          <w:u w:val="none"/>
        </w:rPr>
        <w:t>{% else %}</w:t>
      </w:r>
    </w:p>
    <w:p>
      <w:pPr>
        <w:spacing w:after="200" w:before="0"/>
        <w:jc w:val="both"/>
      </w:pPr>
      <w:r>
        <w:rPr>
          <w:b w:val="0"/>
          <w:u w:val="none"/>
        </w:rPr>
        <w:t>I/We, {{ executant_name }}, the {{ party_role }} above-named, do hereby appoint and retain {% for a in advocates %}{{ a }}{% if not loop.last %}, {% endif %}{% endfor %} to appear for me/us in the above case and to conduct the same, and to accept on my/our behalf service of notice of all proceedings in the above case, until disposal of the case.</w:t>
      </w:r>
    </w:p>
    <w:p>
      <w:pPr>
        <w:spacing w:after="0" w:before="0"/>
      </w:pPr>
      <w:r>
        <w:rPr>
          <w:b w:val="0"/>
          <w:u w:val="none"/>
        </w:rPr>
        <w:t>{% endif %}</w:t>
      </w:r>
    </w:p>
    <w:p>
      <w:pPr>
        <w:spacing w:after="0" w:before="0"/>
      </w:pPr>
      <w:r>
        <w:rPr>
          <w:b w:val="0"/>
          <w:u w:val="none"/>
        </w:rPr>
        <w:t>{% if has_fee_clause %}</w:t>
      </w:r>
    </w:p>
    <w:p>
      <w:pPr>
        <w:spacing w:after="160" w:before="0"/>
        <w:jc w:val="both"/>
      </w:pPr>
      <w:r>
        <w:rPr>
          <w:b w:val="0"/>
          <w:u w:val="none"/>
        </w:rPr>
        <w:t>The terms upon which the said Counsel is to act for me/us as aforesaid are that he shall receive all out-fees and sum of Rs. {% if counsel_fee %}{{ counsel_fee }}{% else %}______{% endif %} as and for his fees for conducting the said matter/Suit and the regulation fee in addition to the above suit in all applications for adjournments, interlocutory application, execution proceedings whether the same shall be allowed by the court or not. This said counsel is at liberty to entrust the case to any other Counsel and is not bound to appear if the full fees are not paid before the trial of this suit.</w:t>
      </w:r>
    </w:p>
    <w:p>
      <w:pPr>
        <w:spacing w:after="0" w:before="0"/>
      </w:pPr>
      <w:r>
        <w:rPr>
          <w:b w:val="0"/>
          <w:u w:val="none"/>
        </w:rPr>
        <w:t>{% endif %}</w:t>
      </w:r>
    </w:p>
    <w:p>
      <w:pPr>
        <w:spacing w:after="0" w:before="0"/>
      </w:pPr>
      <w:r>
        <w:rPr>
          <w:b w:val="0"/>
          <w:u w:val="none"/>
        </w:rPr>
        <w:t>{% if has_counter_agreement %}</w:t>
      </w:r>
    </w:p>
    <w:p>
      <w:pPr>
        <w:spacing w:after="160" w:before="0"/>
        <w:jc w:val="both"/>
      </w:pPr>
      <w:r>
        <w:rPr>
          <w:b w:val="0"/>
          <w:u w:val="none"/>
        </w:rPr>
        <w:t>I/We hereby declare that no counter-agreement has been made between the said Counsel and myself/ourself or any person in respects of the said costs or remuneration.</w:t>
      </w:r>
    </w:p>
    <w:p>
      <w:pPr>
        <w:spacing w:after="0" w:before="0"/>
      </w:pPr>
      <w:r>
        <w:rPr>
          <w:b w:val="0"/>
          <w:u w:val="none"/>
        </w:rPr>
        <w:t>{% endif %}</w:t>
      </w:r>
    </w:p>
    <w:p>
      <w:pPr>
        <w:spacing w:after="0" w:before="0"/>
      </w:pPr>
      <w:r>
        <w:rPr>
          <w:b w:val="0"/>
          <w:u w:val="none"/>
        </w:rPr>
        <w:t>{% if date_style == 'dated_at' %}</w:t>
      </w:r>
    </w:p>
    <w:p>
      <w:pPr>
        <w:spacing w:after="240" w:before="0"/>
      </w:pPr>
      <w:r>
        <w:rPr>
          <w:b w:val="0"/>
          <w:u w:val="none"/>
        </w:rPr>
        <w:t>Dated at {{ place }} this ____________ day of ______________ 20____.</w:t>
      </w:r>
    </w:p>
    <w:p>
      <w:pPr>
        <w:spacing w:after="280" w:before="0"/>
        <w:jc w:val="both"/>
      </w:pPr>
      <w:r>
        <w:rPr>
          <w:b w:val="0"/>
          <w:u w:val="none"/>
        </w:rPr>
        <w:t>I Certify that the contents of this Vakalat were read out and explained in my presence to the Executant who appeared perfectly to understand the same and made his/her/their signature in my presence.</w:t>
      </w:r>
    </w:p>
    <w:p>
      <w:pPr>
        <w:spacing w:after="40" w:before="0"/>
      </w:pPr>
      <w:r>
        <w:rPr>
          <w:b/>
          <w:u w:val="none"/>
        </w:rPr>
        <w:t>Advocate</w:t>
      </w:r>
    </w:p>
    <w:p>
      <w:pPr>
        <w:spacing w:after="0" w:before="0"/>
      </w:pPr>
      <w:r>
        <w:rPr>
          <w:b w:val="0"/>
          <w:u w:val="none"/>
        </w:rPr>
        <w:t>{% if acceptance_clause %}</w:t>
      </w:r>
    </w:p>
    <w:p>
      <w:pPr>
        <w:spacing w:after="120" w:before="0"/>
        <w:jc w:val="both"/>
      </w:pPr>
      <w:r>
        <w:rPr>
          <w:b w:val="0"/>
          <w:u w:val="none"/>
        </w:rPr>
        <w:t>{{ acceptance_clause }}</w:t>
      </w:r>
    </w:p>
    <w:p>
      <w:pPr>
        <w:spacing w:after="0" w:before="0"/>
      </w:pPr>
      <w:r>
        <w:rPr>
          <w:b w:val="0"/>
          <w:u w:val="none"/>
        </w:rPr>
        <w:t>{% endif %}</w:t>
      </w:r>
    </w:p>
    <w:p>
      <w:pPr>
        <w:spacing w:after="160" w:before="0"/>
        <w:jc w:val="right"/>
      </w:pPr>
      <w:r>
        <w:rPr>
          <w:b w:val="0"/>
          <w:u w:val="none"/>
        </w:rPr>
        <w:t>{{ advocate_sign_label or 'Advocate for' }} {% for a in advocates %}{{ a }}{% if not loop.last %}, {% endif %}{% endfor %}</w:t>
      </w:r>
    </w:p>
    <w:p>
      <w:pPr>
        <w:spacing w:after="0" w:before="0"/>
      </w:pPr>
      <w:r>
        <w:rPr>
          <w:b w:val="0"/>
          <w:u w:val="none"/>
        </w:rPr>
        <w:t>{% else %}</w:t>
      </w:r>
    </w:p>
    <w:p>
      <w:pPr>
        <w:spacing w:after="160" w:before="0"/>
        <w:jc w:val="right"/>
      </w:pPr>
      <w:r>
        <w:rPr>
          <w:b w:val="0"/>
          <w:u w:val="none"/>
        </w:rPr>
        <w:t>{{ signature_label or '(Signature / LTI of the executant)' }}</w:t>
      </w:r>
    </w:p>
    <w:p>
      <w:pPr>
        <w:spacing w:after="0" w:before="0"/>
      </w:pPr>
      <w:r>
        <w:rPr>
          <w:b w:val="0"/>
          <w:u w:val="none"/>
        </w:rPr>
        <w:t>{% if certificate_style == 'read_over' %}</w:t>
      </w:r>
    </w:p>
    <w:p>
      <w:pPr>
        <w:spacing w:after="160" w:before="0"/>
        <w:jc w:val="both"/>
      </w:pPr>
      <w:r>
        <w:rPr>
          <w:b w:val="0"/>
          <w:u w:val="none"/>
        </w:rPr>
        <w:t>I Certify that the contents of this Vakalatnama were read over and explained in {% if state_language %}{{ state_language }}{% else %}______{% endif %} (State Language) in my Presence to the Executant who appeared perfectly to understand the same and made his/her/their signature in my Presence.</w:t>
      </w:r>
    </w:p>
    <w:p>
      <w:pPr>
        <w:spacing w:after="0" w:before="0"/>
      </w:pPr>
      <w:r>
        <w:rPr>
          <w:b w:val="0"/>
          <w:u w:val="none"/>
        </w:rPr>
        <w:t>{% elif certificate_style == 'read_out' %}</w:t>
      </w:r>
    </w:p>
    <w:p>
      <w:pPr>
        <w:spacing w:after="160" w:before="0"/>
        <w:jc w:val="both"/>
      </w:pPr>
      <w:r>
        <w:rPr>
          <w:b w:val="0"/>
          <w:u w:val="none"/>
        </w:rPr>
        <w:t>I Certify that the contents of this Vakalat were read out and explained in my presence to the Executant who appeared perfectly to understand the same and made his/her/their signature in my presence.</w:t>
      </w:r>
    </w:p>
    <w:p>
      <w:pPr>
        <w:spacing w:after="0" w:before="0"/>
      </w:pPr>
      <w:r>
        <w:rPr>
          <w:b w:val="0"/>
          <w:u w:val="none"/>
        </w:rPr>
        <w:t>{% else %}</w:t>
      </w:r>
    </w:p>
    <w:p>
      <w:pPr>
        <w:spacing w:after="160" w:before="0"/>
        <w:jc w:val="both"/>
      </w:pPr>
      <w:r>
        <w:rPr>
          <w:b w:val="0"/>
          <w:u w:val="none"/>
        </w:rPr>
        <w:t>ACCEPTED : No counter-agreement has been made between me and the said party or any person in respect of the said costs or remuneration.</w:t>
      </w:r>
    </w:p>
    <w:p>
      <w:pPr>
        <w:spacing w:after="0" w:before="0"/>
      </w:pPr>
      <w:r>
        <w:rPr>
          <w:b w:val="0"/>
          <w:u w:val="none"/>
        </w:rPr>
        <w:t>{% endif %}</w:t>
      </w:r>
    </w:p>
    <w:p>
      <w:pPr>
        <w:spacing w:after="80" w:before="0"/>
      </w:pPr>
      <w:r>
        <w:rPr>
          <w:b w:val="0"/>
          <w:u w:val="none"/>
        </w:rPr>
        <w:t>Executed Before this ____ day of ____ 20____ at {{ place }}.</w:t>
      </w:r>
    </w:p>
    <w:p>
      <w:pPr>
        <w:spacing w:after="0" w:before="0"/>
      </w:pPr>
      <w:r>
        <w:rPr>
          <w:b w:val="0"/>
          <w:u w:val="none"/>
        </w:rPr>
        <w:t>{% if acceptance_line %}</w:t>
      </w:r>
    </w:p>
    <w:p>
      <w:pPr>
        <w:spacing w:after="160" w:before="0"/>
      </w:pPr>
      <w:r>
        <w:rPr>
          <w:b w:val="0"/>
          <w:u w:val="none"/>
        </w:rPr>
        <w:t>{{ acceptance_line }}</w:t>
      </w:r>
    </w:p>
    <w:p>
      <w:pPr>
        <w:spacing w:after="0" w:before="0"/>
      </w:pPr>
      <w:r>
        <w:rPr>
          <w:b w:val="0"/>
          <w:u w:val="none"/>
        </w:rPr>
        <w:t>{% endif %}</w:t>
      </w:r>
    </w:p>
    <w:p>
      <w:pPr>
        <w:spacing w:after="0" w:before="0"/>
      </w:pPr>
      <w:r>
        <w:rPr>
          <w:b w:val="0"/>
          <w:u w:val="none"/>
        </w:rPr>
        <w:t>{% endif %}</w:t>
      </w:r>
    </w:p>
    <w:p>
      <w:pPr>
        <w:spacing w:after="0" w:before="0"/>
      </w:pPr>
      <w:r>
        <w:rPr>
          <w:b w:val="0"/>
          <w:u w:val="none"/>
        </w:rPr>
        <w:t>{%p if show_details_block %}</w:t>
      </w:r>
    </w:p>
    <w:p>
      <w:pPr>
        <w:tabs>
          <w:tab w:pos="4792" w:val="left"/>
        </w:tabs>
        <w:spacing w:after="0" w:before="0"/>
      </w:pPr>
      <w:r>
        <w:rPr>
          <w:b/>
          <w:u w:val="none"/>
        </w:rPr>
        <w:t>(Advocate — with Enrolment No)</w:t>
      </w:r>
      <w:r>
        <w:rPr>
          <w:b w:val="0"/>
          <w:u w:val="none"/>
        </w:rPr>
        <w:tab/>
      </w:r>
      <w:r>
        <w:rPr>
          <w:b/>
          <w:u w:val="none"/>
        </w:rPr>
        <w:t>Details of the Parties :</w:t>
      </w:r>
    </w:p>
    <w:p>
      <w:pPr>
        <w:tabs>
          <w:tab w:pos="4792" w:val="left"/>
        </w:tabs>
        <w:spacing w:after="0" w:before="0"/>
      </w:pPr>
      <w:r>
        <w:rPr>
          <w:b w:val="0"/>
          <w:u w:val="none"/>
        </w:rPr>
        <w:t>{% for a in advocates %}{{ a }}{% if not loop.last %}, {% endif %}{% endfor %}</w:t>
      </w:r>
      <w:r>
        <w:rPr>
          <w:b w:val="0"/>
          <w:u w:val="none"/>
        </w:rPr>
        <w:tab/>
      </w:r>
      <w:r>
        <w:rPr>
          <w:b w:val="0"/>
          <w:u w:val="none"/>
        </w:rPr>
        <w:t>Name : {{ executant_name }}</w:t>
      </w:r>
    </w:p>
    <w:p>
      <w:pPr>
        <w:tabs>
          <w:tab w:pos="4792" w:val="left"/>
        </w:tabs>
        <w:spacing w:after="0" w:before="0"/>
      </w:pPr>
      <w:r>
        <w:rPr>
          <w:b w:val="0"/>
          <w:u w:val="none"/>
        </w:rPr>
        <w:t>{{ counsel_label or 'Counsel for' }}</w:t>
      </w:r>
      <w:r>
        <w:rPr>
          <w:b w:val="0"/>
          <w:u w:val="none"/>
        </w:rPr>
        <w:tab/>
      </w:r>
      <w:r>
        <w:rPr>
          <w:b w:val="0"/>
          <w:u w:val="none"/>
        </w:rPr>
        <w:t>Any I.D. No : ______</w:t>
      </w:r>
    </w:p>
    <w:p>
      <w:pPr>
        <w:tabs>
          <w:tab w:pos="4792" w:val="left"/>
        </w:tabs>
        <w:spacing w:after="0" w:before="0"/>
      </w:pPr>
      <w:r>
        <w:rPr>
          <w:b w:val="0"/>
          <w:u w:val="none"/>
        </w:rPr>
        <w:t>Address for service : {% if advocate_address_shown %}{{ address_for_service }}{% else %}______{% endif %}</w:t>
      </w:r>
      <w:r>
        <w:rPr>
          <w:b w:val="0"/>
          <w:u w:val="none"/>
        </w:rPr>
        <w:tab/>
      </w:r>
      <w:r>
        <w:rPr>
          <w:b w:val="0"/>
          <w:u w:val="none"/>
        </w:rPr>
        <w:t>Mobile No. : {% if party_contact %}{{ party_contact }}{% else %}______{% endif %}</w:t>
      </w:r>
    </w:p>
    <w:p>
      <w:pPr>
        <w:tabs>
          <w:tab w:pos="4792" w:val="left"/>
        </w:tabs>
        <w:spacing w:after="0" w:before="0"/>
      </w:pPr>
      <w:r>
        <w:rPr>
          <w:b w:val="0"/>
          <w:u w:val="none"/>
        </w:rPr>
        <w:t>Enrolment No : {% if enrolment_no %}{{ enrolment_no }}{% else %}______{% endif %}</w:t>
      </w:r>
      <w:r>
        <w:rPr>
          <w:b w:val="0"/>
          <w:u w:val="none"/>
        </w:rPr>
        <w:tab/>
      </w:r>
      <w:r>
        <w:rPr>
          <w:b w:val="0"/>
          <w:u w:val="none"/>
        </w:rPr>
        <w:t>Address : {% if party_address %}{{ party_address }}{% else %}______{% endif %}</w:t>
      </w:r>
    </w:p>
    <w:p>
      <w:pPr>
        <w:tabs>
          <w:tab w:pos="4792" w:val="left"/>
        </w:tabs>
        <w:spacing w:after="0" w:before="0"/>
      </w:pPr>
      <w:r>
        <w:rPr>
          <w:b w:val="0"/>
          <w:u w:val="none"/>
        </w:rPr>
        <w:t>Mobile No. : {% if advocate_mobile %}{{ advocate_mobile }}{% else %}______{% endif %}</w:t>
      </w:r>
      <w:r>
        <w:rPr>
          <w:b w:val="0"/>
          <w:u w:val="none"/>
        </w:rPr>
        <w:tab/>
      </w:r>
    </w:p>
    <w:p>
      <w:pPr>
        <w:tabs>
          <w:tab w:pos="4792" w:val="left"/>
        </w:tabs>
        <w:spacing w:after="0" w:before="0"/>
      </w:pPr>
      <w:r>
        <w:rPr>
          <w:b w:val="0"/>
          <w:u w:val="none"/>
        </w:rPr>
        <w:t>Email Id : {% if advocate_email %}{{ advocate_email }}{% else %}______{% endif %}</w:t>
      </w:r>
      <w:r>
        <w:rPr>
          <w:b w:val="0"/>
          <w:u w:val="none"/>
        </w:rPr>
        <w:tab/>
      </w:r>
    </w:p>
    <w:p>
      <w:pPr>
        <w:spacing w:after="120" w:before="0"/>
      </w:pPr>
    </w:p>
    <w:p>
      <w:pPr>
        <w:spacing w:after="0" w:before="0"/>
      </w:pPr>
      <w:r>
        <w:rPr>
          <w:b w:val="0"/>
          <w:u w:val="none"/>
        </w:rPr>
        <w:t>{%p endif %}</w:t>
      </w:r>
    </w:p>
    <w:p>
      <w:pPr>
        <w:pageBreakBefore/>
        <w:spacing w:after="360" w:before="0"/>
        <w:jc w:val="center"/>
      </w:pPr>
      <w:r>
        <w:rPr>
          <w:b/>
          <w:u w:val="none"/>
        </w:rPr>
        <w:t>{% if court_heading %}{{ court_heading | upper }}{% elif court_name %}IN THE COURT OF {{ court_name | upper }}{% else %}IN THE COURT OF ______{% endif %}</w:t>
      </w:r>
    </w:p>
    <w:p>
      <w:pPr>
        <w:spacing w:after="1080" w:before="0"/>
        <w:jc w:val="center"/>
      </w:pPr>
      <w:r>
        <w:rPr>
          <w:b w:val="0"/>
          <w:u w:val="none"/>
        </w:rPr>
        <w:t>{{ case_ref or 'No. ______ of 20____' }}</w:t>
      </w:r>
    </w:p>
    <w:p>
      <w:pPr>
        <w:spacing w:after="0" w:before="0"/>
        <w:jc w:val="right"/>
      </w:pPr>
      <w:r>
        <w:rPr>
          <w:b/>
          <w:sz w:val="24"/>
          <w:u w:val="single"/>
        </w:rPr>
        <w:t>{{ executant_name }}</w:t>
      </w:r>
    </w:p>
    <w:p>
      <w:pPr>
        <w:spacing w:after="1080" w:before="0"/>
        <w:jc w:val="right"/>
      </w:pPr>
      <w:r>
        <w:rPr>
          <w:b/>
          <w:u w:val="none"/>
        </w:rPr>
        <w:t>{{ party_role }}</w:t>
      </w:r>
    </w:p>
    <w:p>
      <w:pPr>
        <w:spacing w:after="1080" w:before="0"/>
        <w:jc w:val="center"/>
      </w:pPr>
      <w:r>
        <w:rPr>
          <w:b w:val="0"/>
          <w:u w:val="none"/>
        </w:rPr>
        <w:t>Versus</w:t>
      </w:r>
    </w:p>
    <w:p>
      <w:pPr>
        <w:spacing w:after="0" w:before="0"/>
        <w:jc w:val="right"/>
      </w:pPr>
      <w:r>
        <w:rPr>
          <w:b/>
          <w:sz w:val="24"/>
          <w:u w:val="single"/>
        </w:rPr>
        <w:t>{% if opposite_party_name %}{{ opposite_party_name }}{% else %}______{% endif %}</w:t>
      </w:r>
    </w:p>
    <w:p>
      <w:pPr>
        <w:spacing w:after="1920" w:before="0"/>
        <w:jc w:val="right"/>
      </w:pPr>
      <w:r>
        <w:rPr>
          <w:b/>
          <w:u w:val="none"/>
        </w:rPr>
        <w:t>{{ opposite_label }}</w:t>
      </w:r>
    </w:p>
    <w:p>
      <w:pPr>
        <w:spacing w:after="1800" w:before="0"/>
        <w:jc w:val="center"/>
      </w:pPr>
      <w:r>
        <w:rPr>
          <w:b/>
          <w:sz w:val="40"/>
          <w:u w:val="single"/>
        </w:rPr>
        <w:t>{{ vakalat_title or 'VAKALATNAMA' }}</w:t>
      </w:r>
    </w:p>
    <w:p>
      <w:pPr>
        <w:spacing w:after="120" w:before="0"/>
      </w:pPr>
      <w:r>
        <w:rPr>
          <w:b/>
          <w:u w:val="none"/>
        </w:rPr>
        <w:t>Mr./Ms. {% for a in advocates %}{{ a }}{% if not loop.last %}, {% endif %}{% endfor %}</w:t>
      </w:r>
    </w:p>
    <w:p>
      <w:pPr>
        <w:spacing w:after="0" w:before="0"/>
      </w:pPr>
      <w:r>
        <w:rPr>
          <w:b w:val="0"/>
          <w:u w:val="none"/>
        </w:rPr>
        <w:t>{{ counsel_label or 'Counsel for' }}</w:t>
      </w:r>
    </w:p>
    <w:p>
      <w:pPr>
        <w:spacing w:after="40" w:before="0"/>
      </w:pPr>
      <w:r>
        <w:rPr>
          <w:b w:val="0"/>
          <w:u w:val="none"/>
        </w:rPr>
        <w:t>(with Enrolment No.{% if enrolment_no %} {{ enrolment_no }}{% endif %}{% if advocate_mobile %}, {{ advocate_mobile }}{% endif %})</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