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review_banner %}{{ review_banner }}{% endif %}</w:t>
      </w:r>
    </w:p>
    <w:p>
      <w:pPr>
        <w:jc w:val="center"/>
      </w:pPr>
      <w:r>
        <w:rPr>
          <w:b/>
        </w:rPr>
        <w:t>SUIT FOR PERMANENT INJUNCTION</w:t>
      </w:r>
    </w:p>
    <w:p/>
    <w:p>
      <w:pPr>
        <w:jc w:val="center"/>
      </w:pPr>
      <w:r>
        <w:rPr>
          <w:b/>
        </w:rPr>
        <w:t>IN THE COURT OF {% if civil_court %}{{ civil_court }}{% else %}CIVIL JUDGE (SENIOR DIVISION){% endif %}{% if district %} (DISTRICT {{ district }}){% endif %}{% if city %}, {{ city }}{% endif %}</w:t>
      </w:r>
    </w:p>
    <w:p>
      <w:pPr>
        <w:jc w:val="center"/>
      </w:pPr>
      <w:r>
        <w:rPr>
          <w:b w:val="0"/>
        </w:rPr>
        <w:t>SUIT NO. ______ OF {{ case_year }}</w:t>
      </w:r>
    </w:p>
    <w:p/>
    <w:p>
      <w:r>
        <w:t>IN THE MATTER OF:</w:t>
      </w:r>
    </w:p>
    <w:p>
      <w:r>
        <w:t>{{ plaintiff.name }}</w:t>
      </w:r>
    </w:p>
    <w:p>
      <w:r>
        <w:t>{% if plaintiff.parentage %}{{ plaintiff.parentage }}{% endif %}</w:t>
      </w:r>
    </w:p>
    <w:p>
      <w:r>
        <w:t>{% if plaintiff.address %}R/o {{ plaintiff.address }}{% endif %}                          ... PLAINTIFF</w:t>
      </w:r>
    </w:p>
    <w:p>
      <w:pPr>
        <w:jc w:val="center"/>
      </w:pPr>
      <w:r>
        <w:rPr>
          <w:b w:val="0"/>
        </w:rPr>
        <w:t>VERSUS</w:t>
      </w:r>
    </w:p>
    <w:p>
      <w:r>
        <w:t>{% for d in defendants %}{{ d.name }}{% if d.address %}, R/o {{ d.address }}{% endif %}{% if not loop.last %}; {% endif %}{% endfor %}                          ... DEFENDANT{% if defendants|length &gt; 1 %}S{% endif %}</w:t>
      </w:r>
    </w:p>
    <w:p/>
    <w:p>
      <w:pPr>
        <w:jc w:val="center"/>
      </w:pPr>
      <w:r>
        <w:rPr>
          <w:b/>
        </w:rPr>
        <w:t>SUIT FOR PERMANENT INJUNCTION</w:t>
      </w:r>
    </w:p>
    <w:p/>
    <w:p>
      <w:r>
        <w:t>MOST RESPECTFULLY SHOWETH:</w:t>
      </w:r>
    </w:p>
    <w:p>
      <w:r>
        <w:t>1. That the plaintiff is in settled possession of the suit property, namely {{ suit_property }}. Basis of possession: {{ possession_basis }}.</w:t>
      </w:r>
    </w:p>
    <w:p>
      <w:r>
        <w:t>2. {{ threat_slot }}</w:t>
      </w:r>
    </w:p>
    <w:p>
      <w:r>
        <w:t>3. That the plaintiff has no other efficacious remedy except to approach this Hon'ble Court for the relief of injunction against the defendant(s).</w:t>
      </w:r>
    </w:p>
    <w:p>
      <w:r>
        <w:t>4. That the cause of action arose on {{ cause_of_action_date }} at {{ cause_of_action_place }}, when the defendant(s) threatened to disturb the plaintiff's possession, and is a continuing one.</w:t>
      </w:r>
    </w:p>
    <w:p>
      <w:r>
        <w:t>5. That the value of this suit for the purposes of court fee and jurisdiction is {{ valuation }}, on which a court fee of Rs. {{ court_fee }}/- is paid.</w:t>
      </w:r>
    </w:p>
    <w:p>
      <w:r>
        <w:t>6. That this Hon'ble Court has jurisdiction to entertain this suit: {{ jurisdiction_basis }}.</w:t>
      </w:r>
    </w:p>
    <w:p/>
    <w:p>
      <w:r>
        <w:t>PRAYER:</w:t>
      </w:r>
    </w:p>
    <w:p>
      <w:r>
        <w:t>It is, therefore, most respectfully prayed that this Hon'ble Court may be pleased to:</w:t>
      </w:r>
    </w:p>
    <w:p>
      <w:r>
        <w:t>(a) pass a decree for permanent injunction in favour of the plaintiff and against the defendant(s), their representatives, employees and agents, restraining them from {{ act_restrained }};</w:t>
      </w:r>
    </w:p>
    <w:p>
      <w:r>
        <w:t>(b) award the costs of the suit; and</w:t>
      </w:r>
    </w:p>
    <w:p>
      <w:r>
        <w:t>(c) pass such other and further order(s) as may be deemed fit and proper on the facts and in the circumstances of this case.</w:t>
      </w:r>
    </w:p>
    <w:p/>
    <w:p>
      <w:pPr>
        <w:jc w:val="right"/>
      </w:pPr>
      <w:r>
        <w:t>PLAINTIFF</w:t>
      </w:r>
    </w:p>
    <w:p>
      <w:r>
        <w:t>Place: {{ place }}                          Through</w:t>
      </w:r>
    </w:p>
    <w:p>
      <w:r>
        <w:t>Date:  {% if suit_date %}{{ suit_date }}{% else %}____________{% endif %}                Advocate</w:t>
      </w:r>
    </w:p>
    <w:p/>
    <w:p>
      <w:r>
        <w:t>VERIFICATION:</w:t>
      </w:r>
    </w:p>
    <w:p>
      <w:r>
        <w:t>Verified at {{ place }} on this {% if suit_date %}{{ suit_date }}{% else %}____________{% endif %} that the contents of paras 1 to {{ knowledge_para_last }} of the plaint are true to my knowledge and the remaining paras are true on information received and believed to be true, and the last para is the humble prayer to this Hon'ble Court.</w:t>
      </w:r>
    </w:p>
    <w:p/>
    <w:p>
      <w:pPr>
        <w:jc w:val="right"/>
      </w:pPr>
      <w:r>
        <w:t>PLAINTIFF</w:t>
      </w:r>
    </w:p>
    <w:p/>
    <w:p>
      <w:r>
        <w:t>[NOTE: This plaint has to be supported by an affidavit.]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