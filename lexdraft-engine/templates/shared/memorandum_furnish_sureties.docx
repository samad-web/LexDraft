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MEMORANDUM</w:t>
      </w:r>
    </w:p>
    <w:p/>
    <w:p>
      <w:r>
        <w:t>{% if court_name %}IN THE COURT OF {{ court_name }}{% else %}IN THE COURT OF ______{% endif %}{% if court_place %} AT {{ court_place }}{% endif %}</w:t>
      </w:r>
    </w:p>
    <w:p>
      <w:r>
        <w:t>{{ case_ref }}</w:t>
      </w:r>
    </w:p>
    <w:p/>
    <w:p>
      <w:r>
        <w:t>{{ accused_name }}                          ... Petitioner/Accused</w:t>
      </w:r>
    </w:p>
    <w:p>
      <w:r>
        <w:t>{% if complainant_name %}Versus{% endif %}</w:t>
      </w:r>
    </w:p>
    <w:p>
      <w:r>
        <w:t>{% if complainant_name %}{{ complainant_name }}                          ... Respondent/Complainant{% endif %}</w:t>
      </w:r>
    </w:p>
    <w:p/>
    <w:p>
      <w:r>
        <w:t>The petitioner has been granted bail by {{ granting_court }} in {{ bail_order_ref }} by its order dated {{ bail_order_date }}.</w:t>
      </w:r>
    </w:p>
    <w:p>
      <w:r>
        <w:t>In obedience to the above order, the petitioner herein offers sureties for his/her release on bail.</w:t>
      </w:r>
    </w:p>
    <w:p>
      <w:r>
        <w:t>It is, therefore, prayed that this Hon'ble Court may be pleased to permit the petitioner to furnish sureties for his/her release on bail and render justice.</w:t>
      </w:r>
    </w:p>
    <w:p/>
    <w:p>
      <w:r>
        <w:t>Dated at {{ place }} on this {% if memo_date %}{{ memo_date }}{% else %}____________{% endif %}.</w:t>
      </w:r>
    </w:p>
    <w:p>
      <w:pPr>
        <w:jc w:val="right"/>
      </w:pPr>
      <w:r>
        <w:t>Counsel for the Petitioner/Accused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