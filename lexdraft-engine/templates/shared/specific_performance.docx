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pPr>
        <w:jc w:val="center"/>
      </w:pPr>
      <w:r>
        <w:rPr>
          <w:b/>
        </w:rPr>
        <w:t>SUIT FOR SPECIFIC PERFORMANCE OF CONTRACT</w:t>
      </w:r>
    </w:p>
    <w:p/>
    <w:p>
      <w:pPr>
        <w:jc w:val="center"/>
      </w:pPr>
      <w:r>
        <w:rPr>
          <w:b/>
        </w:rPr>
        <w:t>IN THE COURT OF {% if civil_court %}{{ civil_court }}{% else %}CIVIL JUDGE (SENIOR DIVISION){% endif %}{% if district %} (DISTRICT {{ district }}){% endif %}{% if city %}, {{ city }}{% endif %}</w:t>
      </w:r>
    </w:p>
    <w:p>
      <w:pPr>
        <w:jc w:val="center"/>
      </w:pPr>
      <w:r>
        <w:rPr>
          <w:b w:val="0"/>
        </w:rPr>
        <w:t>SUIT NO. ______ OF {{ case_year }}</w:t>
      </w:r>
    </w:p>
    <w:p/>
    <w:p>
      <w:r>
        <w:t>IN THE MATTER OF:</w:t>
      </w:r>
    </w:p>
    <w:p>
      <w:r>
        <w:t>{{ plaintiff.name }}</w:t>
      </w:r>
    </w:p>
    <w:p>
      <w:r>
        <w:t>{% if plaintiff.parentage %}{{ plaintiff.parentage }}{% endif %}</w:t>
      </w:r>
    </w:p>
    <w:p>
      <w:r>
        <w:t>{% if plaintiff.address %}R/o {{ plaintiff.address }}{% endif %}                          ... PLAINTIFF</w:t>
      </w:r>
    </w:p>
    <w:p>
      <w:pPr>
        <w:jc w:val="center"/>
      </w:pPr>
      <w:r>
        <w:rPr>
          <w:b w:val="0"/>
        </w:rPr>
        <w:t>VERSUS</w:t>
      </w:r>
    </w:p>
    <w:p>
      <w:r>
        <w:t>{% for d in defendants %}{{ d.name }}{% if d.address %}, R/o {{ d.address }}{% endif %}{% if not loop.last %}; {% endif %}{% endfor %}                          ... DEFENDANT{% if defendants|length &gt; 1 %}S{% endif %}</w:t>
      </w:r>
    </w:p>
    <w:p/>
    <w:p>
      <w:pPr>
        <w:jc w:val="center"/>
      </w:pPr>
      <w:r>
        <w:rPr>
          <w:b/>
        </w:rPr>
        <w:t>SUIT FOR SPECIFIC PERFORMANCE OF CONTRACT</w:t>
      </w:r>
    </w:p>
    <w:p/>
    <w:p>
      <w:r>
        <w:t>MOST RESPECTFULLY SHOWETH:</w:t>
      </w:r>
    </w:p>
    <w:p>
      <w:r>
        <w:t>1. That the plaintiff is {{ plaintiff.name }}.</w:t>
      </w:r>
    </w:p>
    <w:p>
      <w:r>
        <w:t>2. That the defendant is the absolute owner of the property bearing {{ suit_property }} (hereinafter referred to as the suit property).</w:t>
      </w:r>
    </w:p>
    <w:p>
      <w:r>
        <w:t>3. That on {{ agreement_date }} the plaintiff and the defendant entered into an agreement in writing ({{ agreement_ref }}) whereby the defendant agreed to sell the suit property to the plaintiff for Rs. {{ total_consideration }}/-.</w:t>
      </w:r>
    </w:p>
    <w:p>
      <w:r>
        <w:t>4. That the plaintiff paid Rs. {{ earnest_paid }}/- to the defendant as earnest money, and the balance of Rs. {{ balance_amount }}/- was to be paid at the time of execution of the sale deed.</w:t>
      </w:r>
    </w:p>
    <w:p>
      <w:r>
        <w:t>5. {{ refusal_slot }}</w:t>
      </w:r>
    </w:p>
    <w:p>
      <w:r>
        <w:t>6. That the plaintiff finally issued a legal notice ({{ notice_ref }}) calling upon the defendant to perform his part of the agreement by executing the sale deed, to which the defendant failed to comply.</w:t>
      </w:r>
    </w:p>
    <w:p>
      <w:r>
        <w:t>7. That the plaintiff is ready and willing to perform his part of the agreement by paying the balance amount (s.16(c) of the Specific Relief Act, 1963).</w:t>
      </w:r>
    </w:p>
    <w:p>
      <w:r>
        <w:t>8. That the cause of action arose on {{ cause_of_action_date }} at {{ cause_of_action_place }} and is still subsisting as the defendant has refused to perform his part of the agreement.</w:t>
      </w:r>
    </w:p>
    <w:p>
      <w:r>
        <w:t>9. That the suit is within the period of limitation.</w:t>
      </w:r>
    </w:p>
    <w:p>
      <w:r>
        <w:t>10. That this Hon'ble Court has jurisdiction to entertain this suit as the cause of action arose within its territorial jurisdiction.</w:t>
      </w:r>
    </w:p>
    <w:p>
      <w:r>
        <w:t>11. That the requisite court fee of Rs. {{ court_fee }}/- has been paid.</w:t>
      </w:r>
    </w:p>
    <w:p/>
    <w:p>
      <w:r>
        <w:t>PRAYER:</w:t>
      </w:r>
    </w:p>
    <w:p>
      <w:r>
        <w:t>It is, therefore, most respectfully prayed that this Hon'ble Court may be pleased to:</w:t>
      </w:r>
    </w:p>
    <w:p>
      <w:r>
        <w:t>(a) pass a decree of specific performance of the agreement in favour of the plaintiff and against the defendant, directing the defendant to execute the sale deed and hand over possession of the suit property to the plaintiff;</w:t>
      </w:r>
    </w:p>
    <w:p>
      <w:r>
        <w:t>(b) award the costs of the suit; and</w:t>
      </w:r>
    </w:p>
    <w:p>
      <w:r>
        <w:t>(c) pass such other and further order(s) as may be deemed fit and proper on the facts and in the circumstances of this case.</w:t>
      </w:r>
    </w:p>
    <w:p/>
    <w:p>
      <w:pPr>
        <w:jc w:val="right"/>
      </w:pPr>
      <w:r>
        <w:t>PLAINTIFF</w:t>
      </w:r>
    </w:p>
    <w:p>
      <w:r>
        <w:t>Place: {{ place }}                          Through</w:t>
      </w:r>
    </w:p>
    <w:p>
      <w:r>
        <w:t>Date:  {% if suit_date %}{{ suit_date }}{% else %}____________{% endif %}                Advocate</w:t>
      </w:r>
    </w:p>
    <w:p/>
    <w:p>
      <w:r>
        <w:t>VERIFICATION:</w:t>
      </w:r>
    </w:p>
    <w:p>
      <w:r>
        <w:t>Verified at {{ place }} on this {% if suit_date %}{{ suit_date }}{% else %}____________{% endif %} that the contents of paras 1 to {{ knowledge_para_last }} of the plaint are true to my knowledge and the remaining paras are true on information received and believed to be true, and the last para is the humble prayer to this Hon'ble Court.</w:t>
      </w:r>
    </w:p>
    <w:p/>
    <w:p>
      <w:pPr>
        <w:jc w:val="right"/>
      </w:pPr>
      <w:r>
        <w:t>PLAINTIFF</w:t>
      </w:r>
    </w:p>
    <w:p/>
    <w:p>
      <w:r>
        <w:t>[NOTE: The above plaint must be supported by an Affidavit.]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