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NOTICE OF EJECTMENT UNDER SECTION 106 OF THE TRANSFER OF PROPERTY ACT, 1882</w:t>
      </w:r>
    </w:p>
    <w:p/>
    <w:p>
      <w:r>
        <w:t>{{ advocate }}</w:t>
      </w:r>
    </w:p>
    <w:p>
      <w:r>
        <w:t>Advocate</w:t>
      </w:r>
    </w:p>
    <w:p>
      <w:r>
        <w:t>{% if advocate_chamber %}{{ advocate_chamber }}{% endif %}</w:t>
      </w:r>
    </w:p>
    <w:p>
      <w:r>
        <w:t>{% if advocate_phone %}Ph. {{ advocate_phone }}{% endif %}</w:t>
      </w:r>
    </w:p>
    <w:p/>
    <w:p>
      <w:r>
        <w:t>{% if dispatch_line %}{{ dispatch_line }}{% else %}REGD A/D / U.P.C.{% endif %}</w:t>
      </w:r>
    </w:p>
    <w:p>
      <w:pPr>
        <w:jc w:val="right"/>
      </w:pPr>
      <w:r>
        <w:t>Dated: {{ notice_date }}</w:t>
      </w:r>
    </w:p>
    <w:p/>
    <w:p>
      <w:r>
        <w:t>To,</w:t>
      </w:r>
    </w:p>
    <w:p>
      <w:r>
        <w:t>{{ recipient.name }},</w:t>
      </w:r>
    </w:p>
    <w:p>
      <w:r>
        <w:t>{{ recipient.address }}</w:t>
      </w:r>
    </w:p>
    <w:p/>
    <w:p>
      <w:r>
        <w:t>SUB: NOTICE UNDER SECTION 106 OF THE TRANSFER OF PROPERTY ACT, 1882 FOR EJECTMENT</w:t>
      </w:r>
    </w:p>
    <w:p/>
    <w:p>
      <w:r>
        <w:t>Dear Sir,</w:t>
      </w:r>
    </w:p>
    <w:p>
      <w:r>
        <w:t>Under instructions from and on behalf of my client {{ client }}{% if client_parentage %}, {{ client_parentage }}{% endif %}{% if client_address %}, R/o {{ client_address }}{% endif %} (hereinafter referred to as 'my client'), I serve you with the following notice:</w:t>
      </w:r>
    </w:p>
    <w:p>
      <w:r>
        <w:t>1. That {{ property_desc }} is owned by my client, and you were inducted as a tenant therein at a monthly rent of Rs. {{ monthly_rent }}/-.</w:t>
      </w:r>
    </w:p>
    <w:p>
      <w:r>
        <w:t>2. That I hereby give you notice to quit and vacate the said premises, of which you are in possession as a monthly tenant under my client, on the expiry of {{ quit_date }}.</w:t>
      </w:r>
    </w:p>
    <w:p>
      <w:r>
        <w:t>3. That on and from the day following {{ quit_date }}, the tenancy shall stand terminated and the relationship of landlord and tenant between my client and you shall cease.</w:t>
      </w:r>
    </w:p>
    <w:p>
      <w:r>
        <w:t>4. That you are called upon to deliver vacant possession of the said premises to my client on the said date.</w:t>
      </w:r>
    </w:p>
    <w:p>
      <w:r>
        <w:t>5. That in case of your failure to quit, you will be treated as a trespasser and ejected through due process of law, and shall be liable to pay damages {{ damages_rate_note }} until eviction.</w:t>
      </w:r>
    </w:p>
    <w:p/>
    <w:p>
      <w:r>
        <w:t>Yours faithfully,</w:t>
      </w:r>
    </w:p>
    <w:p>
      <w:r>
        <w:t>{{ advocate }}</w:t>
      </w:r>
    </w:p>
    <w:p>
      <w:r>
        <w:t>Advocate</w:t>
      </w:r>
    </w:p>
    <w:p>
      <w:r>
        <w:t>Place: {{ place }}</w:t>
      </w:r>
    </w:p>
    <w:p/>
    <w:p>
      <w:r>
        <w:t>Copy kept in my office for future reference and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