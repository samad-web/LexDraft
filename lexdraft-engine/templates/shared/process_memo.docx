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  <w:jc w:val="center"/>
      </w:pPr>
      <w:r>
        <w:rPr>
          <w:b/>
          <w:sz w:val="36"/>
          <w:u w:val="none"/>
        </w:rPr>
        <w:t>IN THE COURT OF {% if court_name %}{{ court_name }}{% else %}________________{% endif %} MAGISTRATE</w:t>
      </w:r>
    </w:p>
    <w:p>
      <w:pPr>
        <w:spacing w:after="160" w:before="0"/>
        <w:jc w:val="center"/>
      </w:pPr>
      <w:r>
        <w:rPr>
          <w:b/>
          <w:sz w:val="28"/>
          <w:u w:val="none"/>
        </w:rPr>
        <w:t>AT {% if court_at %}{{ court_at }}{% else %}____________{% endif %}</w:t>
      </w:r>
    </w:p>
    <w:p>
      <w:pPr>
        <w:spacing w:after="120" w:before="0"/>
        <w:jc w:val="center"/>
      </w:pPr>
      <w:r>
        <w:rPr>
          <w:b w:val="0"/>
          <w:u w:val="none"/>
        </w:rPr>
        <w:t>DVC No. {% if case_no %}{{ case_no }}{% else %}____________{% endif %} OF {% if case_year %}{{ case_year }}{% else %}20____{% endif %}</w:t>
      </w:r>
    </w:p>
    <w:p>
      <w:pPr>
        <w:tabs>
          <w:tab w:pos="8885" w:val="right"/>
        </w:tabs>
        <w:spacing w:after="120" w:before="960"/>
      </w:pPr>
      <w:r>
        <w:rPr>
          <w:b w:val="0"/>
          <w:u w:val="none"/>
        </w:rPr>
        <w:t>{% if petitioner_name %}{{ petitioner_name }}{% endif %}</w:t>
      </w:r>
      <w:r>
        <w:rPr>
          <w:b w:val="0"/>
          <w:u w:val="none"/>
        </w:rPr>
        <w:tab/>
        <w:t>- Petitioner</w:t>
      </w:r>
    </w:p>
    <w:p>
      <w:pPr>
        <w:spacing w:after="120" w:before="480"/>
        <w:jc w:val="center"/>
      </w:pPr>
      <w:r>
        <w:rPr>
          <w:b w:val="0"/>
          <w:u w:val="none"/>
        </w:rPr>
        <w:t>- Vs -</w:t>
      </w:r>
    </w:p>
    <w:p>
      <w:pPr>
        <w:tabs>
          <w:tab w:pos="8885" w:val="right"/>
        </w:tabs>
        <w:spacing w:after="240" w:before="960"/>
      </w:pPr>
      <w:r>
        <w:rPr>
          <w:b w:val="0"/>
          <w:u w:val="none"/>
        </w:rPr>
        <w:t>{% if respondent_name %}{{ respondent_name }}{% endif %}</w:t>
      </w:r>
      <w:r>
        <w:rPr>
          <w:b w:val="0"/>
          <w:u w:val="none"/>
        </w:rPr>
        <w:tab/>
        <w:t>- Respondents</w:t>
      </w:r>
    </w:p>
    <w:p>
      <w:pPr>
        <w:spacing w:after="240" w:before="0"/>
        <w:jc w:val="center"/>
      </w:pPr>
      <w:r>
        <w:rPr>
          <w:b/>
          <w:u w:val="none"/>
        </w:rPr>
        <w:t>PROCESS MEMO</w:t>
      </w:r>
    </w:p>
    <w:p>
      <w:pPr>
        <w:spacing w:after="320" w:before="0"/>
        <w:jc w:val="both"/>
      </w:pPr>
      <w:r>
        <w:rPr>
          <w:b w:val="0"/>
          <w:u w:val="none"/>
        </w:rPr>
        <w:t>It is prayed that this Hon'ble court may be pleased issue {% if process_type %}{{ process_type }}{% else %}summons / warrant{% endif %} to the above named accused / Petitioner in the following address and thus render justice.</w:t>
      </w:r>
    </w:p>
    <w:p>
      <w:pPr>
        <w:spacing w:after="280" w:before="0"/>
      </w:pPr>
      <w:r>
        <w:rPr>
          <w:b w:val="0"/>
          <w:u w:val="none"/>
        </w:rPr>
        <w:t xml:space="preserve">Dated at </w:t>
      </w:r>
      <w:r>
        <w:rPr>
          <w:b w:val="0"/>
          <w:u w:val="none"/>
        </w:rPr>
        <w:t>{% if place %}{{ place }}{% else %}__________{% endif %}</w:t>
      </w:r>
      <w:r>
        <w:rPr>
          <w:b w:val="0"/>
          <w:u w:val="none"/>
        </w:rPr>
        <w:t xml:space="preserve"> this the </w:t>
      </w:r>
      <w:r>
        <w:rPr>
          <w:b w:val="0"/>
          <w:u w:val="none"/>
        </w:rPr>
        <w:t>{% if filing_day %}{{ filing_day }}{% else %}________{% endif %}</w:t>
      </w:r>
      <w:r>
        <w:rPr>
          <w:b w:val="0"/>
          <w:u w:val="none"/>
        </w:rPr>
        <w:t xml:space="preserve"> day of </w:t>
      </w:r>
      <w:r>
        <w:rPr>
          <w:b w:val="0"/>
          <w:u w:val="none"/>
        </w:rPr>
        <w:t>{% if filing_month %}{{ filing_month }}{% else %}____________{% endif %}</w:t>
      </w:r>
    </w:p>
    <w:p>
      <w:pPr>
        <w:spacing w:after="960" w:before="0"/>
      </w:pPr>
      <w:r>
        <w:rPr>
          <w:b w:val="0"/>
          <w:u w:val="none"/>
        </w:rPr>
        <w:t>Address for Service {% if address_for_service %}{{ address_for_service }}{% else %}________________________________________{% endif %}</w:t>
      </w:r>
    </w:p>
    <w:p>
      <w:pPr>
        <w:spacing w:after="0" w:before="0"/>
        <w:jc w:val="right"/>
      </w:pPr>
      <w:r>
        <w:rPr>
          <w:b w:val="0"/>
          <w:u w:val="none"/>
        </w:rPr>
        <w:t>COUNSEL FOR THE PETITIONER</w:t>
      </w:r>
    </w:p>
    <w:sectPr w:rsidR="00FC693F" w:rsidRPr="0006063C" w:rsidSect="00034616">
      <w:pgSz w:w="11909" w:h="16834"/>
      <w:pgMar w:top="1440" w:right="1440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