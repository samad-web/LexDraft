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jc w:val="center"/>
      </w:pPr>
      <w:r>
        <w:rPr>
          <w:b/>
          <w:sz w:val="26"/>
          <w:u w:val="none"/>
        </w:rPr>
        <w:t>IN THE COURT OF {% if court_name %}{{ court_name }}{% else %}____________{% endif %} MAGISTRATE :: AT {% if court_at %}{{ court_at }}{% else %}________{% endif %}</w:t>
      </w:r>
    </w:p>
    <w:p>
      <w:pPr>
        <w:spacing w:after="40" w:before="0"/>
        <w:jc w:val="center"/>
      </w:pPr>
      <w:r>
        <w:rPr>
          <w:b w:val="0"/>
          <w:u w:val="none"/>
        </w:rPr>
        <w:t>Crime No. {% if crime_no %}{{ crime_no }}{% else %}____________{% endif %} of {% if crime_year %}{{ crime_year }}{% else %}202__{% endif %}</w:t>
      </w:r>
    </w:p>
    <w:p>
      <w:pPr>
        <w:spacing w:after="200" w:before="0"/>
        <w:jc w:val="center"/>
      </w:pPr>
      <w:r>
        <w:rPr>
          <w:b w:val="0"/>
          <w:sz w:val="22"/>
          <w:u w:val="none"/>
        </w:rPr>
        <w:t>(On the file of the Complainant)</w:t>
      </w:r>
    </w:p>
    <w:p>
      <w:pPr>
        <w:spacing w:after="40" w:before="0"/>
      </w:pPr>
      <w:r>
        <w:rPr>
          <w:b w:val="0"/>
          <w:u w:val="none"/>
        </w:rPr>
        <w:t>State : {% if state_name %}{{ state_name }}{% endif %}</w:t>
      </w:r>
    </w:p>
    <w:p>
      <w:pPr>
        <w:spacing w:after="40" w:before="0"/>
      </w:pPr>
      <w:r>
        <w:rPr>
          <w:b w:val="0"/>
          <w:u w:val="none"/>
        </w:rPr>
        <w:t>Inspector of Police</w:t>
      </w:r>
    </w:p>
    <w:p>
      <w:pPr>
        <w:spacing w:after="120" w:before="0"/>
        <w:ind w:left="720"/>
      </w:pPr>
      <w:r>
        <w:rPr>
          <w:b w:val="0"/>
          <w:u w:val="none"/>
        </w:rPr>
        <w:t>{% if police_station %}{{ police_station }}{% else %}________________{% endif %} Police Station</w:t>
      </w:r>
    </w:p>
    <w:p>
      <w:pPr>
        <w:spacing w:after="120" w:before="360"/>
        <w:jc w:val="right"/>
      </w:pPr>
      <w:r>
        <w:rPr>
          <w:b w:val="0"/>
          <w:u w:val="none"/>
        </w:rPr>
        <w:t>---Complainant</w:t>
      </w:r>
    </w:p>
    <w:p>
      <w:pPr>
        <w:spacing w:after="120" w:before="240"/>
        <w:jc w:val="center"/>
      </w:pPr>
      <w:r>
        <w:rPr>
          <w:b w:val="0"/>
          <w:u w:val="none"/>
        </w:rPr>
        <w:t>- Versus -</w:t>
      </w:r>
    </w:p>
    <w:p>
      <w:pPr>
        <w:spacing w:after="200" w:before="360"/>
        <w:jc w:val="right"/>
      </w:pPr>
      <w:r>
        <w:rPr>
          <w:b w:val="0"/>
          <w:u w:val="none"/>
        </w:rPr>
        <w:t>---Accused</w:t>
      </w:r>
    </w:p>
    <w:p>
      <w:pPr>
        <w:spacing w:after="240" w:before="0"/>
        <w:jc w:val="center"/>
      </w:pPr>
      <w:r>
        <w:rPr>
          <w:b/>
          <w:u w:val="single"/>
        </w:rPr>
        <w:t>AFFIDAVIT OF SURETY</w:t>
      </w:r>
    </w:p>
    <w:p>
      <w:pPr>
        <w:spacing w:after="80" w:before="0"/>
        <w:jc w:val="both"/>
      </w:pPr>
      <w:r>
        <w:rPr>
          <w:b w:val="0"/>
          <w:u w:val="none"/>
        </w:rPr>
        <w:t xml:space="preserve">I, </w:t>
      </w:r>
      <w:r>
        <w:rPr>
          <w:b w:val="0"/>
          <w:u w:val="none"/>
        </w:rPr>
        <w:t>{% if surety_name %}{{ surety_name }}{% else %}..............................{% endif %}</w:t>
      </w:r>
      <w:r>
        <w:rPr>
          <w:b w:val="0"/>
          <w:u w:val="none"/>
        </w:rPr>
        <w:t xml:space="preserve"> S/o </w:t>
      </w:r>
      <w:r>
        <w:rPr>
          <w:b w:val="0"/>
          <w:u w:val="none"/>
        </w:rPr>
        <w:t>{% if surety_parentage %}{{ surety_parentage }}{% else %}..............................{% endif %}</w:t>
      </w:r>
      <w:r>
        <w:rPr>
          <w:b w:val="0"/>
          <w:u w:val="none"/>
        </w:rPr>
        <w:t xml:space="preserve"> Indian / Hindu, aged about </w:t>
      </w:r>
      <w:r>
        <w:rPr>
          <w:b w:val="0"/>
          <w:u w:val="none"/>
        </w:rPr>
        <w:t>{% if surety_age %}{{ surety_age }}{% else %}......{% endif %}</w:t>
      </w:r>
      <w:r>
        <w:rPr>
          <w:b w:val="0"/>
          <w:u w:val="none"/>
        </w:rPr>
        <w:t xml:space="preserve"> years residing at </w:t>
      </w:r>
      <w:r>
        <w:rPr>
          <w:b w:val="0"/>
          <w:u w:val="none"/>
        </w:rPr>
        <w:t>{% if surety_address %}{{ surety_address }}{% else %}.............................................{% endif %}</w:t>
      </w:r>
    </w:p>
    <w:p>
      <w:pPr>
        <w:spacing w:after="40" w:before="0"/>
      </w:pPr>
      <w:r>
        <w:rPr>
          <w:b w:val="0"/>
          <w:u w:val="none"/>
        </w:rPr>
        <w:t>..........................................................................................</w:t>
      </w:r>
    </w:p>
    <w:p>
      <w:pPr>
        <w:spacing w:after="200" w:before="0"/>
      </w:pPr>
      <w:r>
        <w:rPr>
          <w:b w:val="0"/>
          <w:u w:val="none"/>
        </w:rPr>
        <w:t>do hereby solemnly affirm and sincerely states as follows:-</w:t>
      </w:r>
    </w:p>
    <w:p>
      <w:pPr>
        <w:tabs>
          <w:tab w:pos="432" w:val="left"/>
        </w:tabs>
        <w:spacing w:after="200" w:before="0"/>
        <w:ind w:left="432" w:hanging="432"/>
        <w:jc w:val="both"/>
      </w:pPr>
      <w:r>
        <w:rPr>
          <w:b w:val="0"/>
          <w:u w:val="none"/>
        </w:rPr>
        <w:t>1.</w:t>
        <w:tab/>
      </w:r>
      <w:r>
        <w:rPr>
          <w:b w:val="0"/>
          <w:u w:val="none"/>
        </w:rPr>
        <w:t xml:space="preserve">I beg to offer myself as a surety for the accused Mr </w:t>
      </w:r>
      <w:r>
        <w:rPr>
          <w:b w:val="0"/>
          <w:u w:val="none"/>
        </w:rPr>
        <w:t>{% if accused_name %}{{ accused_name }}{% else %}..............................{% endif %}</w:t>
      </w:r>
      <w:r>
        <w:rPr>
          <w:b w:val="0"/>
          <w:u w:val="none"/>
        </w:rPr>
        <w:t xml:space="preserve"> S/o ......................................., who is charged under sections </w:t>
      </w:r>
      <w:r>
        <w:rPr>
          <w:b w:val="0"/>
          <w:u w:val="none"/>
        </w:rPr>
        <w:t>{% if offence_sections %}{{ offence_sections }}{% else %}....................{% endif %}</w:t>
      </w:r>
      <w:r>
        <w:rPr>
          <w:b w:val="0"/>
          <w:u w:val="none"/>
        </w:rPr>
        <w:t xml:space="preserve"> and who has been ordered to be released on bail in the sum of Rs </w:t>
      </w:r>
      <w:r>
        <w:rPr>
          <w:b w:val="0"/>
          <w:u w:val="none"/>
        </w:rPr>
        <w:t>{% if bail_sum %}{{ bail_sum }}{% else %}............{% endif %}</w:t>
      </w:r>
      <w:r>
        <w:rPr>
          <w:b w:val="0"/>
          <w:u w:val="none"/>
        </w:rPr>
        <w:t xml:space="preserve"> (Rupees </w:t>
      </w:r>
      <w:r>
        <w:rPr>
          <w:b w:val="0"/>
          <w:u w:val="none"/>
        </w:rPr>
        <w:t>{% if bail_sum_words %}{{ bail_sum_words }}{% else %}..............................{% endif %}</w:t>
      </w:r>
      <w:r>
        <w:rPr>
          <w:b w:val="0"/>
          <w:u w:val="none"/>
        </w:rPr>
        <w:t xml:space="preserve"> only) with the two sureties in the like amount by this Hon'ble Court on </w:t>
      </w:r>
      <w:r>
        <w:rPr>
          <w:b w:val="0"/>
          <w:u w:val="none"/>
        </w:rPr>
        <w:t>{% if bail_order_date %}{{ bail_order_date }}{% else %}............{% endif %}</w:t>
      </w:r>
      <w:r>
        <w:rPr>
          <w:b w:val="0"/>
          <w:u w:val="none"/>
        </w:rPr>
        <w:t>.</w:t>
      </w:r>
    </w:p>
    <w:p>
      <w:pPr>
        <w:spacing w:after="160" w:before="0"/>
        <w:ind w:left="432" w:hanging="432"/>
      </w:pPr>
      <w:r>
        <w:rPr>
          <w:b w:val="0"/>
          <w:u w:val="none"/>
        </w:rPr>
        <w:t>2.</w:t>
        <w:tab/>
        <w:t>I give below certain particulars concerning myself:</w:t>
      </w:r>
    </w:p>
    <w:p>
      <w:pPr>
        <w:spacing w:after="40" w:before="0"/>
        <w:ind w:left="288"/>
      </w:pPr>
      <w:r>
        <w:rPr>
          <w:b/>
          <w:u w:val="none"/>
        </w:rPr>
        <w:t>(A)</w:t>
      </w:r>
    </w:p>
    <w:p>
      <w:pPr>
        <w:tabs>
          <w:tab w:pos="5184" w:val="left"/>
        </w:tabs>
        <w:spacing w:after="80" w:before="0"/>
        <w:ind w:left="432" w:hanging="432"/>
      </w:pPr>
      <w:r>
        <w:rPr>
          <w:b w:val="0"/>
          <w:u w:val="none"/>
        </w:rPr>
        <w:t>Full name of the surety</w:t>
      </w:r>
      <w:r>
        <w:rPr>
          <w:b w:val="0"/>
          <w:u w:val="none"/>
        </w:rPr>
        <w:tab/>
        <w:t xml:space="preserve">: </w:t>
      </w:r>
    </w:p>
    <w:p>
      <w:pPr>
        <w:tabs>
          <w:tab w:pos="5184" w:val="left"/>
        </w:tabs>
        <w:spacing w:after="80" w:before="0"/>
        <w:ind w:left="432" w:hanging="432"/>
      </w:pPr>
      <w:r>
        <w:rPr>
          <w:b w:val="0"/>
          <w:u w:val="none"/>
        </w:rPr>
        <w:t>Qualifications if any</w:t>
      </w:r>
      <w:r>
        <w:rPr>
          <w:b w:val="0"/>
          <w:u w:val="none"/>
        </w:rPr>
        <w:tab/>
        <w:t xml:space="preserve">: </w:t>
      </w:r>
    </w:p>
    <w:p>
      <w:pPr>
        <w:tabs>
          <w:tab w:pos="5184" w:val="left"/>
        </w:tabs>
        <w:spacing w:after="80" w:before="0"/>
        <w:ind w:left="432" w:hanging="432"/>
      </w:pPr>
      <w:r>
        <w:rPr>
          <w:b w:val="0"/>
          <w:u w:val="none"/>
        </w:rPr>
        <w:t>Full residential address</w:t>
      </w:r>
      <w:r>
        <w:rPr>
          <w:b w:val="0"/>
          <w:u w:val="none"/>
        </w:rPr>
        <w:tab/>
        <w:t xml:space="preserve">: </w:t>
      </w:r>
    </w:p>
    <w:p>
      <w:pPr>
        <w:tabs>
          <w:tab w:pos="5184" w:val="left"/>
        </w:tabs>
        <w:spacing w:after="80" w:before="0"/>
        <w:ind w:left="432" w:hanging="432"/>
      </w:pPr>
      <w:r>
        <w:rPr>
          <w:b w:val="0"/>
          <w:u w:val="none"/>
        </w:rPr>
        <w:t>Period for which surety has been residing at the above address</w:t>
      </w:r>
      <w:r>
        <w:rPr>
          <w:b w:val="0"/>
          <w:u w:val="none"/>
        </w:rPr>
        <w:tab/>
        <w:t xml:space="preserve">: </w:t>
      </w:r>
    </w:p>
    <w:p>
      <w:pPr>
        <w:tabs>
          <w:tab w:pos="5184" w:val="left"/>
        </w:tabs>
        <w:spacing w:after="80" w:before="0"/>
        <w:ind w:left="432" w:hanging="432"/>
      </w:pPr>
      <w:r>
        <w:rPr>
          <w:b w:val="0"/>
          <w:u w:val="none"/>
        </w:rPr>
        <w:t>Rent paid for the residence</w:t>
      </w:r>
      <w:r>
        <w:rPr>
          <w:b w:val="0"/>
          <w:u w:val="none"/>
        </w:rPr>
        <w:tab/>
        <w:t xml:space="preserve">: </w:t>
      </w:r>
    </w:p>
    <w:p>
      <w:pPr>
        <w:tabs>
          <w:tab w:pos="5184" w:val="left"/>
        </w:tabs>
        <w:spacing w:after="80" w:before="0"/>
        <w:ind w:left="432" w:hanging="432"/>
      </w:pPr>
      <w:r>
        <w:rPr>
          <w:b w:val="0"/>
          <w:u w:val="none"/>
        </w:rPr>
        <w:t>Whether the rent Bill / Property Tax receipt of the residence stands in the surety's name</w:t>
      </w:r>
      <w:r>
        <w:rPr>
          <w:b w:val="0"/>
          <w:u w:val="none"/>
        </w:rPr>
        <w:tab/>
        <w:t xml:space="preserve">: </w:t>
      </w:r>
    </w:p>
    <w:p>
      <w:pPr>
        <w:spacing w:after="40" w:before="0"/>
      </w:pPr>
    </w:p>
    <w:p>
      <w:pPr>
        <w:spacing w:after="40" w:before="0"/>
        <w:ind w:left="288"/>
      </w:pPr>
      <w:r>
        <w:rPr>
          <w:b/>
          <w:u w:val="none"/>
        </w:rPr>
        <w:t>(B)</w:t>
      </w:r>
    </w:p>
    <w:p>
      <w:pPr>
        <w:tabs>
          <w:tab w:pos="5184" w:val="left"/>
        </w:tabs>
        <w:spacing w:after="80" w:before="0"/>
        <w:ind w:left="432" w:hanging="432"/>
      </w:pPr>
      <w:r>
        <w:rPr>
          <w:b w:val="0"/>
          <w:u w:val="none"/>
        </w:rPr>
        <w:t>Occupation or business</w:t>
      </w:r>
      <w:r>
        <w:rPr>
          <w:b w:val="0"/>
          <w:u w:val="none"/>
        </w:rPr>
        <w:tab/>
        <w:t xml:space="preserve">: </w:t>
      </w:r>
    </w:p>
    <w:p>
      <w:pPr>
        <w:tabs>
          <w:tab w:pos="5184" w:val="left"/>
        </w:tabs>
        <w:spacing w:after="80" w:before="0"/>
        <w:ind w:left="432" w:hanging="432"/>
      </w:pPr>
      <w:r>
        <w:rPr>
          <w:b w:val="0"/>
          <w:u w:val="none"/>
        </w:rPr>
        <w:t>Full business address</w:t>
      </w:r>
      <w:r>
        <w:rPr>
          <w:b w:val="0"/>
          <w:u w:val="none"/>
        </w:rPr>
        <w:tab/>
        <w:t xml:space="preserve">: </w:t>
      </w:r>
    </w:p>
    <w:p>
      <w:pPr>
        <w:tabs>
          <w:tab w:pos="5184" w:val="left"/>
        </w:tabs>
        <w:spacing w:after="80" w:before="0"/>
        <w:ind w:left="432" w:hanging="432"/>
      </w:pPr>
      <w:r>
        <w:rPr>
          <w:b w:val="0"/>
          <w:u w:val="none"/>
        </w:rPr>
        <w:t>Nature and extent of business and sureties share therein</w:t>
      </w:r>
      <w:r>
        <w:rPr>
          <w:b w:val="0"/>
          <w:u w:val="none"/>
        </w:rPr>
        <w:tab/>
        <w:t xml:space="preserve">: </w:t>
      </w:r>
    </w:p>
    <w:p>
      <w:pPr>
        <w:tabs>
          <w:tab w:pos="5184" w:val="left"/>
        </w:tabs>
        <w:spacing w:after="80" w:before="0"/>
        <w:ind w:left="432" w:hanging="432"/>
      </w:pPr>
      <w:r>
        <w:rPr>
          <w:b w:val="0"/>
          <w:u w:val="none"/>
        </w:rPr>
        <w:t>Rent paid for the place of Business</w:t>
      </w:r>
      <w:r>
        <w:rPr>
          <w:b w:val="0"/>
          <w:u w:val="none"/>
        </w:rPr>
        <w:tab/>
        <w:t xml:space="preserve">: </w:t>
      </w:r>
    </w:p>
    <w:p>
      <w:pPr>
        <w:tabs>
          <w:tab w:pos="5184" w:val="left"/>
        </w:tabs>
        <w:spacing w:after="80" w:before="0"/>
        <w:ind w:left="432" w:hanging="432"/>
      </w:pPr>
      <w:r>
        <w:rPr>
          <w:b w:val="0"/>
          <w:u w:val="none"/>
        </w:rPr>
        <w:t>Whether the Rent Bill / Property Tax Receipt of the place of business stands in the surety's name</w:t>
      </w:r>
      <w:r>
        <w:rPr>
          <w:b w:val="0"/>
          <w:u w:val="none"/>
        </w:rPr>
        <w:tab/>
        <w:t xml:space="preserve">: </w:t>
      </w:r>
    </w:p>
    <w:p>
      <w:pPr>
        <w:spacing w:after="40" w:before="0"/>
      </w:pPr>
    </w:p>
    <w:p>
      <w:pPr>
        <w:spacing w:after="40" w:before="0"/>
        <w:ind w:left="288"/>
      </w:pPr>
      <w:r>
        <w:rPr>
          <w:b/>
          <w:u w:val="none"/>
        </w:rPr>
        <w:t>(C)</w:t>
      </w:r>
    </w:p>
    <w:p>
      <w:pPr>
        <w:tabs>
          <w:tab w:pos="5184" w:val="left"/>
        </w:tabs>
        <w:spacing w:after="80" w:before="0"/>
        <w:ind w:left="432" w:hanging="432"/>
      </w:pPr>
      <w:r>
        <w:rPr>
          <w:b w:val="0"/>
          <w:u w:val="none"/>
        </w:rPr>
        <w:t>Name and address of employer if the surety is in service</w:t>
      </w:r>
      <w:r>
        <w:rPr>
          <w:b w:val="0"/>
          <w:u w:val="none"/>
        </w:rPr>
        <w:tab/>
        <w:t xml:space="preserve">: </w:t>
      </w:r>
    </w:p>
    <w:p>
      <w:pPr>
        <w:tabs>
          <w:tab w:pos="5184" w:val="left"/>
        </w:tabs>
        <w:spacing w:after="80" w:before="0"/>
        <w:ind w:left="432" w:hanging="432"/>
      </w:pPr>
      <w:r>
        <w:rPr>
          <w:b w:val="0"/>
          <w:u w:val="none"/>
        </w:rPr>
        <w:t>Full address of the place of service</w:t>
      </w:r>
      <w:r>
        <w:rPr>
          <w:b w:val="0"/>
          <w:u w:val="none"/>
        </w:rPr>
        <w:tab/>
        <w:t xml:space="preserve">: </w:t>
      </w:r>
    </w:p>
    <w:p>
      <w:pPr>
        <w:tabs>
          <w:tab w:pos="5184" w:val="left"/>
        </w:tabs>
        <w:spacing w:after="80" w:before="0"/>
        <w:ind w:left="432" w:hanging="432"/>
      </w:pPr>
      <w:r>
        <w:rPr>
          <w:b w:val="0"/>
          <w:u w:val="none"/>
        </w:rPr>
        <w:t>Length of service with the employer</w:t>
      </w:r>
      <w:r>
        <w:rPr>
          <w:b w:val="0"/>
          <w:u w:val="none"/>
        </w:rPr>
        <w:tab/>
        <w:t xml:space="preserve">: </w:t>
      </w:r>
    </w:p>
    <w:p>
      <w:pPr>
        <w:tabs>
          <w:tab w:pos="5184" w:val="left"/>
        </w:tabs>
        <w:spacing w:after="80" w:before="0"/>
        <w:ind w:left="432" w:hanging="432"/>
      </w:pPr>
      <w:r>
        <w:rPr>
          <w:b w:val="0"/>
          <w:u w:val="none"/>
        </w:rPr>
        <w:t>Amount of PF, if any, at surety's Credit</w:t>
      </w:r>
      <w:r>
        <w:rPr>
          <w:b w:val="0"/>
          <w:u w:val="none"/>
        </w:rPr>
        <w:tab/>
        <w:t xml:space="preserve">: </w:t>
      </w:r>
    </w:p>
    <w:p>
      <w:pPr>
        <w:spacing w:after="40" w:before="0"/>
      </w:pPr>
    </w:p>
    <w:p>
      <w:pPr>
        <w:spacing w:after="40" w:before="0"/>
        <w:ind w:left="288"/>
      </w:pPr>
      <w:r>
        <w:rPr>
          <w:b/>
          <w:u w:val="none"/>
        </w:rPr>
        <w:t>(D)</w:t>
      </w:r>
    </w:p>
    <w:p>
      <w:pPr>
        <w:tabs>
          <w:tab w:pos="5184" w:val="left"/>
        </w:tabs>
        <w:spacing w:after="80" w:before="0"/>
        <w:ind w:left="432" w:hanging="432"/>
      </w:pPr>
      <w:r>
        <w:rPr>
          <w:b w:val="0"/>
          <w:u w:val="none"/>
        </w:rPr>
        <w:t>Full particulars of house property owned, if any, its location, rateable Value and the surety's share or interest therein and whether it is in anyway encumbered</w:t>
      </w:r>
      <w:r>
        <w:rPr>
          <w:b w:val="0"/>
          <w:u w:val="none"/>
        </w:rPr>
        <w:tab/>
        <w:t xml:space="preserve">: </w:t>
      </w:r>
    </w:p>
    <w:p>
      <w:pPr>
        <w:spacing w:after="40" w:before="0"/>
      </w:pPr>
    </w:p>
    <w:p>
      <w:pPr>
        <w:spacing w:after="40" w:before="0"/>
        <w:ind w:left="288"/>
      </w:pPr>
      <w:r>
        <w:rPr>
          <w:b/>
          <w:u w:val="none"/>
        </w:rPr>
        <w:t>(E)</w:t>
      </w:r>
    </w:p>
    <w:p>
      <w:pPr>
        <w:tabs>
          <w:tab w:pos="5184" w:val="left"/>
        </w:tabs>
        <w:spacing w:after="80" w:before="0"/>
        <w:ind w:left="432" w:hanging="432"/>
      </w:pPr>
      <w:r>
        <w:rPr>
          <w:b w:val="0"/>
          <w:u w:val="none"/>
        </w:rPr>
        <w:t>Amount of income Tax paid during each of the last 3 years</w:t>
      </w:r>
      <w:r>
        <w:rPr>
          <w:b w:val="0"/>
          <w:u w:val="none"/>
        </w:rPr>
        <w:tab/>
        <w:t xml:space="preserve">: </w:t>
      </w:r>
    </w:p>
    <w:p>
      <w:pPr>
        <w:tabs>
          <w:tab w:pos="5184" w:val="left"/>
        </w:tabs>
        <w:spacing w:after="80" w:before="0"/>
        <w:ind w:left="432" w:hanging="432"/>
      </w:pPr>
      <w:r>
        <w:rPr>
          <w:b w:val="0"/>
          <w:u w:val="none"/>
        </w:rPr>
        <w:t>Banking Accounts, if any</w:t>
      </w:r>
      <w:r>
        <w:rPr>
          <w:b w:val="0"/>
          <w:u w:val="none"/>
        </w:rPr>
        <w:tab/>
        <w:t xml:space="preserve">: </w:t>
      </w:r>
    </w:p>
    <w:p>
      <w:pPr>
        <w:tabs>
          <w:tab w:pos="5184" w:val="left"/>
        </w:tabs>
        <w:spacing w:after="80" w:before="0"/>
        <w:ind w:left="432" w:hanging="432"/>
      </w:pPr>
      <w:r>
        <w:rPr>
          <w:b w:val="0"/>
          <w:u w:val="none"/>
        </w:rPr>
        <w:t>Amounts now laying in each Banking Account</w:t>
      </w:r>
      <w:r>
        <w:rPr>
          <w:b w:val="0"/>
          <w:u w:val="none"/>
        </w:rPr>
        <w:tab/>
        <w:t xml:space="preserve">: </w:t>
      </w:r>
    </w:p>
    <w:p>
      <w:pPr>
        <w:spacing w:after="40" w:before="0"/>
      </w:pPr>
    </w:p>
    <w:p>
      <w:pPr>
        <w:spacing w:after="40" w:before="0"/>
        <w:ind w:left="288"/>
      </w:pPr>
      <w:r>
        <w:rPr>
          <w:b/>
          <w:u w:val="none"/>
        </w:rPr>
        <w:t>(F)</w:t>
      </w:r>
    </w:p>
    <w:p>
      <w:pPr>
        <w:tabs>
          <w:tab w:pos="5184" w:val="left"/>
        </w:tabs>
        <w:spacing w:after="80" w:before="0"/>
        <w:ind w:left="432" w:hanging="432"/>
      </w:pPr>
      <w:r>
        <w:rPr>
          <w:b w:val="0"/>
          <w:u w:val="none"/>
        </w:rPr>
        <w:t>Length of time for which the Surety has known the accused Personally</w:t>
      </w:r>
      <w:r>
        <w:rPr>
          <w:b w:val="0"/>
          <w:u w:val="none"/>
        </w:rPr>
        <w:tab/>
        <w:t xml:space="preserve">: </w:t>
      </w:r>
    </w:p>
    <w:p>
      <w:pPr>
        <w:tabs>
          <w:tab w:pos="5184" w:val="left"/>
        </w:tabs>
        <w:spacing w:after="80" w:before="0"/>
        <w:ind w:left="432" w:hanging="432"/>
      </w:pPr>
      <w:r>
        <w:rPr>
          <w:b w:val="0"/>
          <w:u w:val="none"/>
        </w:rPr>
        <w:t>Whether surety is related to the accused if so, how</w:t>
      </w:r>
      <w:r>
        <w:rPr>
          <w:b w:val="0"/>
          <w:u w:val="none"/>
        </w:rPr>
        <w:tab/>
        <w:t xml:space="preserve">: </w:t>
      </w:r>
    </w:p>
    <w:p>
      <w:pPr>
        <w:tabs>
          <w:tab w:pos="5184" w:val="left"/>
        </w:tabs>
        <w:spacing w:after="80" w:before="0"/>
        <w:ind w:left="432" w:hanging="432"/>
      </w:pPr>
      <w:r>
        <w:rPr>
          <w:b w:val="0"/>
          <w:u w:val="none"/>
        </w:rPr>
        <w:t>Whether the surety has stood surety for any other person in preceding 6 months. If so state the names of the parties, the amount, the court and the number of case, and whether pending or concluded</w:t>
      </w:r>
      <w:r>
        <w:rPr>
          <w:b w:val="0"/>
          <w:u w:val="none"/>
        </w:rPr>
        <w:tab/>
        <w:t xml:space="preserve">: </w:t>
      </w:r>
    </w:p>
    <w:p>
      <w:pPr>
        <w:tabs>
          <w:tab w:pos="5184" w:val="left"/>
        </w:tabs>
        <w:spacing w:after="80" w:before="0"/>
        <w:ind w:left="432" w:hanging="432"/>
      </w:pPr>
      <w:r>
        <w:rPr>
          <w:b w:val="0"/>
          <w:u w:val="none"/>
        </w:rPr>
        <w:t>Whether the surety has, at any time, made an application for suretyship which was rejected, if so, give the particulars thereof</w:t>
      </w:r>
      <w:r>
        <w:rPr>
          <w:b w:val="0"/>
          <w:u w:val="none"/>
        </w:rPr>
        <w:tab/>
        <w:t xml:space="preserve">: </w:t>
      </w:r>
    </w:p>
    <w:p>
      <w:pPr>
        <w:tabs>
          <w:tab w:pos="5184" w:val="left"/>
        </w:tabs>
        <w:spacing w:after="80" w:before="0"/>
        <w:ind w:left="432" w:hanging="432"/>
      </w:pPr>
      <w:r>
        <w:rPr>
          <w:b w:val="0"/>
          <w:u w:val="none"/>
        </w:rPr>
        <w:t>Whether surety is (or has been) involved in any civil litigation</w:t>
      </w:r>
      <w:r>
        <w:rPr>
          <w:b w:val="0"/>
          <w:u w:val="none"/>
        </w:rPr>
        <w:tab/>
        <w:t xml:space="preserve">: </w:t>
      </w:r>
    </w:p>
    <w:p>
      <w:pPr>
        <w:tabs>
          <w:tab w:pos="5184" w:val="left"/>
        </w:tabs>
        <w:spacing w:after="80" w:before="0"/>
        <w:ind w:left="432" w:hanging="432"/>
      </w:pPr>
      <w:r>
        <w:rPr>
          <w:b w:val="0"/>
          <w:u w:val="none"/>
        </w:rPr>
        <w:t>Whether the surety himself has been concerned in any case as an accused person, if so give Particulars of the case</w:t>
      </w:r>
      <w:r>
        <w:rPr>
          <w:b w:val="0"/>
          <w:u w:val="none"/>
        </w:rPr>
        <w:tab/>
        <w:t xml:space="preserve">: </w:t>
      </w:r>
    </w:p>
    <w:p>
      <w:pPr>
        <w:spacing w:after="40" w:before="0"/>
      </w:pPr>
    </w:p>
    <w:p>
      <w:pPr>
        <w:spacing w:after="40" w:before="0"/>
        <w:ind w:left="288"/>
      </w:pPr>
      <w:r>
        <w:rPr>
          <w:b/>
          <w:u w:val="none"/>
        </w:rPr>
        <w:t>(G)</w:t>
      </w:r>
    </w:p>
    <w:p>
      <w:pPr>
        <w:tabs>
          <w:tab w:pos="5184" w:val="left"/>
        </w:tabs>
        <w:spacing w:after="80" w:before="0"/>
        <w:ind w:left="432" w:hanging="432"/>
      </w:pPr>
      <w:r>
        <w:rPr>
          <w:b w:val="0"/>
          <w:u w:val="none"/>
        </w:rPr>
        <w:t>Any other particulars in regard to the Status of the surety or his income and assets, which the surety may desire to give</w:t>
      </w:r>
      <w:r>
        <w:rPr>
          <w:b w:val="0"/>
          <w:u w:val="none"/>
        </w:rPr>
        <w:tab/>
        <w:t xml:space="preserve">: </w:t>
      </w:r>
    </w:p>
    <w:p>
      <w:pPr>
        <w:spacing w:after="120" w:before="0"/>
      </w:pPr>
    </w:p>
    <w:p>
      <w:pPr>
        <w:spacing w:after="120" w:before="0"/>
        <w:ind w:left="432" w:hanging="432"/>
        <w:jc w:val="both"/>
      </w:pPr>
      <w:r>
        <w:rPr>
          <w:b w:val="0"/>
          <w:u w:val="none"/>
        </w:rPr>
        <w:t>(3)</w:t>
        <w:tab/>
        <w:t>I produce the following proof in support of my statements and give the particulars of the same as below:</w:t>
      </w:r>
    </w:p>
    <w:p>
      <w:pPr>
        <w:spacing w:after="80" w:before="0"/>
        <w:ind w:left="432"/>
        <w:jc w:val="both"/>
      </w:pPr>
      <w:r>
        <w:rPr>
          <w:b w:val="0"/>
          <w:u w:val="none"/>
        </w:rPr>
        <w:t>Rent bills of place of residence, Ration Card, Rent bills of place of business, Deed of partnership or other documents relating to business, Certificate from the employer, certificate of amount in the Provident Fund, Title Deeds of properties, Municipality / Panchayat Bills of Properties, Bank Pass Books, Income Tax Payment Receipts.</w:t>
      </w:r>
    </w:p>
    <w:p>
      <w:pPr>
        <w:spacing w:after="120" w:before="0"/>
        <w:ind w:left="432"/>
      </w:pPr>
      <w:r>
        <w:rPr>
          <w:b w:val="0"/>
          <w:u w:val="none"/>
        </w:rPr>
        <w:t>Other proof : ................................................................</w:t>
      </w:r>
    </w:p>
    <w:p>
      <w:pPr>
        <w:spacing w:after="80" w:before="0"/>
        <w:ind w:left="432"/>
        <w:jc w:val="both"/>
      </w:pPr>
      <w:r>
        <w:rPr>
          <w:b w:val="0"/>
          <w:u w:val="none"/>
        </w:rPr>
        <w:t>As per sub-rule (4) of Rule 14, I produce one of the following documents mentioned below:</w:t>
      </w:r>
    </w:p>
    <w:p>
      <w:pPr>
        <w:spacing w:after="40" w:before="0"/>
        <w:ind w:left="864" w:hanging="864"/>
      </w:pPr>
      <w:r>
        <w:rPr>
          <w:b w:val="0"/>
          <w:u w:val="none"/>
        </w:rPr>
        <w:t>(i)  Passport</w:t>
      </w:r>
    </w:p>
    <w:p>
      <w:pPr>
        <w:spacing w:after="40" w:before="0"/>
        <w:ind w:left="864" w:hanging="864"/>
      </w:pPr>
      <w:r>
        <w:rPr>
          <w:b w:val="0"/>
          <w:u w:val="none"/>
        </w:rPr>
        <w:t>(ii)  Identity card issued by Election Commission of India</w:t>
      </w:r>
    </w:p>
    <w:p>
      <w:pPr>
        <w:spacing w:after="40" w:before="0"/>
        <w:ind w:left="864" w:hanging="864"/>
      </w:pPr>
      <w:r>
        <w:rPr>
          <w:b w:val="0"/>
          <w:u w:val="none"/>
        </w:rPr>
        <w:t>(iii)  PAN Card issued by the Income Tax Department</w:t>
      </w:r>
    </w:p>
    <w:p>
      <w:pPr>
        <w:spacing w:after="40" w:before="0"/>
        <w:ind w:left="864" w:hanging="864"/>
      </w:pPr>
      <w:r>
        <w:rPr>
          <w:b w:val="0"/>
          <w:u w:val="none"/>
        </w:rPr>
        <w:t>(iv)  ATM / Debit Card or Credit Card issued by a Nationalized or Private Bank of standing at the National Level, having the photograph of the holder thereon, in conjunction with any other authentic document (telephone / electricity bill) as proof of residence</w:t>
      </w:r>
    </w:p>
    <w:p>
      <w:pPr>
        <w:spacing w:after="40" w:before="0"/>
        <w:ind w:left="864" w:hanging="864"/>
      </w:pPr>
      <w:r>
        <w:rPr>
          <w:b w:val="0"/>
          <w:u w:val="none"/>
        </w:rPr>
        <w:t>(v)  Identity card issued by Government Authorities or Public statutory Corporations</w:t>
      </w:r>
    </w:p>
    <w:p>
      <w:pPr>
        <w:spacing w:after="40" w:before="0"/>
        <w:ind w:left="864" w:hanging="864"/>
      </w:pPr>
      <w:r>
        <w:rPr>
          <w:b w:val="0"/>
          <w:u w:val="none"/>
        </w:rPr>
        <w:t>(vi)  Any such document ordinarily issued by an authority after due verification of identity and address, which the Magistrate may think just and proper, for reasons recorded</w:t>
      </w:r>
    </w:p>
    <w:p>
      <w:pPr>
        <w:spacing w:after="120" w:before="0"/>
      </w:pPr>
    </w:p>
    <w:p>
      <w:pPr>
        <w:spacing w:after="160" w:before="0"/>
        <w:ind w:left="576" w:hanging="576"/>
        <w:jc w:val="both"/>
      </w:pPr>
      <w:r>
        <w:rPr>
          <w:b w:val="0"/>
          <w:u w:val="none"/>
        </w:rPr>
        <w:t>3-B</w:t>
        <w:tab/>
        <w:t>As per sub-rule (6) of Rule 14, I produce two copies of my latest passport size photograph.</w:t>
      </w:r>
    </w:p>
    <w:p>
      <w:pPr>
        <w:spacing w:after="160" w:before="0"/>
        <w:ind w:left="576" w:hanging="576"/>
        <w:jc w:val="both"/>
      </w:pPr>
      <w:r>
        <w:rPr>
          <w:b w:val="0"/>
          <w:u w:val="none"/>
        </w:rPr>
        <w:t>4</w:t>
        <w:tab/>
        <w:t>I hereby declare that I have not stood surety before / stood surety of any person (give all the relevant particulars).</w:t>
      </w:r>
    </w:p>
    <w:p>
      <w:pPr>
        <w:tabs>
          <w:tab w:pos="576" w:val="left"/>
        </w:tabs>
        <w:spacing w:after="240" w:before="0"/>
        <w:ind w:left="576" w:hanging="576"/>
        <w:jc w:val="both"/>
      </w:pPr>
      <w:r>
        <w:rPr>
          <w:b w:val="0"/>
          <w:u w:val="none"/>
        </w:rPr>
        <w:t>5</w:t>
        <w:tab/>
      </w:r>
      <w:r>
        <w:rPr>
          <w:b w:val="0"/>
          <w:u w:val="none"/>
        </w:rPr>
        <w:t>I pray that I may be accepted as a surety for the above mentioned accused in the sum of Rs ................ (Rupees ....................................................... only).</w:t>
      </w:r>
    </w:p>
    <w:p>
      <w:pPr>
        <w:spacing w:after="360" w:before="0"/>
      </w:pPr>
      <w:r>
        <w:rPr>
          <w:b w:val="0"/>
          <w:u w:val="none"/>
        </w:rPr>
        <w:t xml:space="preserve">Solemnly affirmed at </w:t>
      </w:r>
      <w:r>
        <w:rPr>
          <w:b w:val="0"/>
          <w:u w:val="none"/>
        </w:rPr>
        <w:t>{% if place %}{{ place }}{% else %}..........................{% endif %}</w:t>
      </w:r>
      <w:r>
        <w:rPr>
          <w:b w:val="0"/>
          <w:u w:val="none"/>
        </w:rPr>
        <w:t xml:space="preserve"> this the </w:t>
      </w:r>
      <w:r>
        <w:rPr>
          <w:b w:val="0"/>
          <w:u w:val="none"/>
        </w:rPr>
        <w:t>{% if filing_day %}{{ filing_day }}{% else %}................{% endif %}</w:t>
      </w:r>
      <w:r>
        <w:rPr>
          <w:b w:val="0"/>
          <w:u w:val="none"/>
        </w:rPr>
        <w:t xml:space="preserve"> day of </w:t>
      </w:r>
      <w:r>
        <w:rPr>
          <w:b w:val="0"/>
          <w:u w:val="none"/>
        </w:rPr>
        <w:t>{% if filing_month %}{{ filing_month }}{% else %}................{% endif %}</w:t>
      </w:r>
      <w:r>
        <w:rPr>
          <w:b w:val="0"/>
          <w:u w:val="none"/>
        </w:rPr>
        <w:t xml:space="preserve"> 202{% if filing_year %}{{ filing_year[-1] }}{% else %}__{% endif %}</w:t>
      </w:r>
    </w:p>
    <w:p>
      <w:pPr>
        <w:spacing w:after="120" w:before="0"/>
      </w:pPr>
      <w:r>
        <w:rPr>
          <w:b/>
          <w:u w:val="none"/>
        </w:rPr>
        <w:t>Identified by :</w:t>
      </w:r>
    </w:p>
    <w:p>
      <w:pPr>
        <w:spacing w:after="600" w:before="0"/>
      </w:pPr>
      <w:r>
        <w:rPr>
          <w:b/>
          <w:u w:val="none"/>
        </w:rPr>
        <w:t>Before Me</w:t>
      </w:r>
    </w:p>
    <w:p>
      <w:pPr>
        <w:tabs>
          <w:tab w:pos="9173" w:val="right"/>
        </w:tabs>
        <w:spacing w:after="0" w:before="0"/>
      </w:pPr>
      <w:r>
        <w:rPr>
          <w:b/>
          <w:u w:val="none"/>
        </w:rPr>
        <w:t>(Signature of Surety Advocate)</w:t>
      </w:r>
      <w:r>
        <w:rPr>
          <w:b/>
          <w:u w:val="none"/>
        </w:rPr>
        <w:tab/>
        <w:t>Signature of Surety</w:t>
      </w:r>
    </w:p>
    <w:sectPr w:rsidR="00FC693F" w:rsidRPr="0006063C" w:rsidSect="00034616">
      <w:pgSz w:w="11909" w:h="16834"/>
      <w:pgMar w:top="1296" w:right="1296"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