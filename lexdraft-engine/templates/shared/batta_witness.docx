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sz w:val="30"/>
          <w:u w:val="none"/>
        </w:rPr>
        <w:t>IN THE COURT OF{% if court_name %} {{ court_name }}{% else %} ______{% endif %}{% if court_at %} AT {{ court_at }}{% endif %}</w:t>
      </w:r>
    </w:p>
    <w:p>
      <w:pPr>
        <w:spacing w:after="160" w:before="0"/>
        <w:ind w:left="576"/>
      </w:pPr>
      <w:r>
        <w:rPr>
          <w:b w:val="0"/>
          <w:u w:val="none"/>
        </w:rPr>
        <w:t xml:space="preserve">O.S. No. </w:t>
      </w:r>
      <w:r>
        <w:rPr>
          <w:b w:val="0"/>
          <w:u w:val="none"/>
        </w:rPr>
        <w:t>{% if os_no %}{{ os_no }}{% else %}____________{% endif %}</w:t>
      </w:r>
      <w:r>
        <w:rPr>
          <w:b w:val="0"/>
          <w:u w:val="none"/>
        </w:rPr>
        <w:t xml:space="preserve">  of 20</w:t>
      </w:r>
      <w:r>
        <w:rPr>
          <w:b w:val="0"/>
          <w:u w:val="none"/>
        </w:rPr>
        <w:t>{% if os_year %}{{ os_year }}{% else %}____{% endif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 w:val="0"/>
                <w:u w:val="none"/>
              </w:rPr>
              <w:t xml:space="preserve">{% if plaintiff_name %}{{ plaintiff_name }}{% else %}________________________________{% endif %}  </w:t>
            </w:r>
            <w:r>
              <w:rPr>
                <w:b/>
                <w:u w:val="none"/>
              </w:rPr>
              <w:t>Plaintiff</w:t>
            </w:r>
          </w:p>
        </w:tc>
        <w:tc>
          <w:tcPr>
            <w:tcW w:type="dxa" w:w="7056"/>
          </w:tcPr>
          <w:p>
            <w:r>
              <w:rPr>
                <w:b/>
                <w:u w:val="none"/>
              </w:rPr>
              <w:t xml:space="preserve">Value of the claim Rs. </w:t>
            </w:r>
            <w:r>
              <w:rPr>
                <w:b w:val="0"/>
                <w:u w:val="none"/>
              </w:rPr>
              <w:t>{% if value_of_claim %}{{ value_of_claim }}{% else %}____________________{% endif %}</w:t>
            </w:r>
          </w:p>
        </w:tc>
      </w:tr>
      <w:tr>
        <w:tc>
          <w:tcPr>
            <w:tcW w:type="dxa" w:w="7056"/>
          </w:tcPr>
          <w:p>
            <w:r>
              <w:rPr>
                <w:b w:val="0"/>
                <w:u w:val="none"/>
              </w:rPr>
              <w:t xml:space="preserve">{% if defendant_name %}{{ defendant_name }}{% else %}________________________________{% endif %}  </w:t>
            </w:r>
            <w:r>
              <w:rPr>
                <w:b/>
                <w:u w:val="none"/>
              </w:rPr>
              <w:t>Defendant</w:t>
            </w:r>
          </w:p>
        </w:tc>
        <w:tc>
          <w:tcPr>
            <w:tcW w:type="dxa" w:w="7056"/>
          </w:tcPr>
          <w:p>
            <w:r>
              <w:rPr>
                <w:b/>
                <w:u w:val="none"/>
              </w:rPr>
              <w:t xml:space="preserve">Court day </w:t>
            </w:r>
            <w:r>
              <w:rPr>
                <w:b w:val="0"/>
                <w:u w:val="none"/>
              </w:rPr>
              <w:t>{% if court_day %}{{ court_day }}{% else %}____________________{% endif %}</w:t>
            </w:r>
          </w:p>
        </w:tc>
      </w:tr>
    </w:tbl>
    <w:p>
      <w:pPr>
        <w:spacing w:after="120" w:before="0"/>
      </w:pPr>
    </w:p>
    <w:p>
      <w:pPr>
        <w:spacing w:after="160" w:before="0"/>
        <w:jc w:val="center"/>
      </w:pPr>
      <w:r>
        <w:rPr>
          <w:b/>
          <w:u w:val="none"/>
        </w:rPr>
        <w:t>Application made by the above named Plaintiff - Defendant for issue of Process (and Deposit of witness Batta Etc.)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Nature of process sought to be issued with section of law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Nature and description of person on whom or on whose property process is sought to be issued or executed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The Municipal Division or other place where the process is to be served or executed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Distance in miles from court house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8"/>
              </w:rPr>
              <w:t>Travelling Allowance for journey to and from Court house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Class of allowance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Amount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For how many days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Process fees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880"/>
          </w:tcPr>
          <w:p/>
        </w:tc>
        <w:tc>
          <w:tcPr>
            <w:tcW w:type="dxa" w:w="2304"/>
          </w:tcPr>
          <w:p/>
        </w:tc>
        <w:tc>
          <w:tcPr>
            <w:tcW w:type="dxa" w:w="1296"/>
          </w:tcPr>
          <w:p/>
        </w:tc>
        <w:tc>
          <w:tcPr>
            <w:tcW w:type="dxa" w:w="1872"/>
          </w:tcPr>
          <w:p>
            <w:pPr>
              <w:jc w:val="center"/>
            </w:pPr>
            <w:r>
              <w:rPr>
                <w:b w:val="0"/>
                <w:sz w:val="16"/>
              </w:rPr>
              <w:t>Rs        P</w:t>
            </w:r>
          </w:p>
        </w:tc>
        <w:tc>
          <w:tcPr>
            <w:tcW w:type="dxa" w:w="1152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6"/>
              </w:rPr>
              <w:t>Rs        P</w:t>
            </w:r>
          </w:p>
        </w:tc>
        <w:tc>
          <w:tcPr>
            <w:tcW w:type="dxa" w:w="1296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6"/>
              </w:rPr>
              <w:t>Rs        P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411"/>
          </w:tcPr>
          <w:p>
            <w:r>
              <w:rPr>
                <w:b w:val="0"/>
                <w:u w:val="none"/>
              </w:rPr>
              <w:t>{%tr for r in rows %}</w:t>
            </w:r>
          </w:p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</w:tr>
      <w:tr>
        <w:trPr>
          <w:trHeight w:val="1080" w:hRule="atLeast"/>
        </w:trPr>
        <w:tc>
          <w:tcPr>
            <w:tcW w:type="dxa" w:w="2016"/>
          </w:tcPr>
          <w:p>
            <w:r>
              <w:rPr>
                <w:b w:val="0"/>
                <w:sz w:val="18"/>
              </w:rPr>
              <w:t>{{ r.nature_of_process or '' }}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{{ r.person_description or '' }}</w:t>
            </w:r>
          </w:p>
        </w:tc>
        <w:tc>
          <w:tcPr>
            <w:tcW w:type="dxa" w:w="2304"/>
          </w:tcPr>
          <w:p>
            <w:r>
              <w:rPr>
                <w:b w:val="0"/>
                <w:sz w:val="18"/>
              </w:rPr>
              <w:t>{{ r.place_of_service or '' }}</w:t>
            </w:r>
          </w:p>
        </w:tc>
        <w:tc>
          <w:tcPr>
            <w:tcW w:type="dxa" w:w="1296"/>
          </w:tcPr>
          <w:p>
            <w:r>
              <w:rPr>
                <w:b w:val="0"/>
                <w:sz w:val="18"/>
              </w:rPr>
              <w:t>{{ r.distance_miles or '' }}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{{ r.travelling_allowance or '' }}</w:t>
            </w:r>
          </w:p>
        </w:tc>
        <w:tc>
          <w:tcPr>
            <w:tcW w:type="dxa" w:w="1152"/>
          </w:tcPr>
          <w:p>
            <w:r>
              <w:rPr>
                <w:b w:val="0"/>
                <w:sz w:val="18"/>
              </w:rPr>
              <w:t>{{ r.class_of_allowance or '' }}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{{ r.amount or '' }}</w:t>
            </w:r>
          </w:p>
        </w:tc>
        <w:tc>
          <w:tcPr>
            <w:tcW w:type="dxa" w:w="1296"/>
          </w:tcPr>
          <w:p>
            <w:r>
              <w:rPr>
                <w:b w:val="0"/>
                <w:sz w:val="18"/>
              </w:rPr>
              <w:t>{{ r.for_how_many_days or '' }}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{{ r.process_fees or '' }}</w:t>
            </w:r>
          </w:p>
        </w:tc>
        <w:tc>
          <w:tcPr>
            <w:tcW w:type="dxa" w:w="1296"/>
          </w:tcPr>
          <w:p>
            <w:r>
              <w:rPr>
                <w:b w:val="0"/>
                <w:sz w:val="18"/>
              </w:rPr>
              <w:t>{{ r.remarks or '' }}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u w:val="none"/>
              </w:rPr>
              <w:t>{%tr endfor %}</w:t>
            </w:r>
          </w:p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  <w:tc>
          <w:tcPr>
            <w:tcW w:type="dxa" w:w="1411"/>
          </w:tcPr>
          <w:p/>
        </w:tc>
      </w:tr>
    </w:tbl>
    <w:p>
      <w:pPr>
        <w:spacing w:after="80" w:before="0"/>
      </w:pPr>
    </w:p>
    <w:p>
      <w:pPr>
        <w:spacing w:after="120" w:before="0"/>
      </w:pPr>
      <w:r>
        <w:rPr>
          <w:b w:val="0"/>
          <w:u w:val="none"/>
        </w:rPr>
        <w:t xml:space="preserve">Dated at </w:t>
      </w:r>
      <w:r>
        <w:rPr>
          <w:b w:val="0"/>
          <w:u w:val="none"/>
        </w:rPr>
        <w:t>{% if place %}{{ place }}{% else %}__________{% endif %}</w:t>
      </w:r>
      <w:r>
        <w:rPr>
          <w:b w:val="0"/>
          <w:u w:val="none"/>
        </w:rPr>
        <w:t xml:space="preserve"> on this the </w:t>
      </w:r>
      <w:r>
        <w:rPr>
          <w:b w:val="0"/>
          <w:u w:val="none"/>
        </w:rPr>
        <w:t>{% if filing_day %}{{ filing_day }}{% else %}____________{% endif %}</w:t>
      </w:r>
      <w:r>
        <w:rPr>
          <w:b w:val="0"/>
          <w:u w:val="none"/>
        </w:rPr>
        <w:t xml:space="preserve"> day of </w:t>
      </w:r>
      <w:r>
        <w:rPr>
          <w:b w:val="0"/>
          <w:u w:val="none"/>
        </w:rPr>
        <w:t>{% if filing_month %}{{ filing_month }}{% else %}____________{% endif %}</w:t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>{% if filing_year %}{{ filing_year }}{% else %}20____{% endif %}</w:t>
      </w:r>
      <w:r>
        <w:rPr>
          <w:b w:val="0"/>
          <w:u w:val="none"/>
        </w:rPr>
        <w:t>.</w:t>
      </w:r>
    </w:p>
    <w:p>
      <w:pPr>
        <w:spacing w:after="0" w:before="0"/>
        <w:jc w:val="right"/>
      </w:pPr>
      <w:r>
        <w:rPr>
          <w:b w:val="0"/>
          <w:u w:val="none"/>
        </w:rPr>
        <w:t xml:space="preserve">Counsel for </w:t>
      </w:r>
      <w:r>
        <w:rPr>
          <w:b w:val="0"/>
          <w:u w:val="none"/>
        </w:rPr>
        <w:t>{% if applicant_role %}{{ applicant_role }}{% else %}Plaintiff / Defendant{% endif %}</w:t>
      </w: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