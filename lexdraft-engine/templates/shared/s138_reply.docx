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REPLY TO LEGAL NOTICE UNDER SECTION 138 OF THE NEGOTIABLE INSTRUMENTS ACT, 1881</w:t>
      </w:r>
    </w:p>
    <w:p/>
    <w:p>
      <w:r>
        <w:t>{{ advocate }}</w:t>
      </w:r>
    </w:p>
    <w:p>
      <w:r>
        <w:t>Advocate</w:t>
      </w:r>
    </w:p>
    <w:p>
      <w:r>
        <w:t>{% if advocate_chamber %}{{ advocate_chamber }}{% endif %}</w:t>
      </w:r>
    </w:p>
    <w:p>
      <w:r>
        <w:t>{% if advocate_phone %}Ph. {{ advocate_phone }}{% endif %}</w:t>
      </w:r>
    </w:p>
    <w:p/>
    <w:p>
      <w:r>
        <w:t>{% if dispatch_line %}{{ dispatch_line }}{% else %}REGD A/D / U.P.C.{% endif %}</w:t>
      </w:r>
    </w:p>
    <w:p>
      <w:pPr>
        <w:jc w:val="right"/>
      </w:pPr>
      <w:r>
        <w:t>Dated: {{ notice_date }}</w:t>
      </w:r>
    </w:p>
    <w:p/>
    <w:p>
      <w:r>
        <w:t>To,</w:t>
      </w:r>
    </w:p>
    <w:p>
      <w:r>
        <w:t>{{ opposing_advocate }}, Advocate</w:t>
      </w:r>
    </w:p>
    <w:p/>
    <w:p>
      <w:r>
        <w:t>SUB: REPLY TO YOUR LEGAL NOTICE UNDER SECTION 138 OF THE NEGOTIABLE INSTRUMENTS ACT, DATED {{ notice_date }}</w:t>
      </w:r>
    </w:p>
    <w:p/>
    <w:p>
      <w:r>
        <w:t>Dear Sir,</w:t>
      </w:r>
    </w:p>
    <w:p>
      <w:r>
        <w:t>Your legal notice dated {{ notice_date }} has been placed before me by my client {{ client }}{% if client_address %}, R/o {{ client_address }}{% endif %}, and I am instructed to reply on his behalf as under:</w:t>
      </w:r>
    </w:p>
    <w:p>
      <w:r>
        <w:t>A. That the notice under reply contains false and frivolous facts and deserves to be withdrawn, as no claim is made out against my client.</w:t>
      </w:r>
    </w:p>
    <w:p>
      <w:r>
        <w:t>B. That the true facts are: {{ defence_slot }}</w:t>
      </w:r>
    </w:p>
    <w:p>
      <w:r>
        <w:t>{% if cheque_in_discharge_denied %}</w:t>
      </w:r>
    </w:p>
    <w:p>
      <w:r>
        <w:t>C. That it is specifically denied that the cheque in question was issued by my client in discharge of any legally enforceable debt or liability towards your client.</w:t>
      </w:r>
    </w:p>
    <w:p>
      <w:r>
        <w:t>{% endif %}</w:t>
      </w:r>
    </w:p>
    <w:p>
      <w:r>
        <w:t>{% if liability_denied %}</w:t>
      </w:r>
    </w:p>
    <w:p>
      <w:r>
        <w:t>D. That my client denies any liability whatsoever towards your client.</w:t>
      </w:r>
    </w:p>
    <w:p>
      <w:r>
        <w:t>{% endif %}</w:t>
      </w:r>
    </w:p>
    <w:p/>
    <w:p>
      <w:r>
        <w:t>In view of the aforesaid facts, your client is advised to withdraw the said notice and not to drag my client into frivolous litigation, failing which my client shall be constrained to contest the same and to proceed against your client under the relevant provisions of law, at the costs, risks and consequences of your client.</w:t>
      </w:r>
    </w:p>
    <w:p/>
    <w:p>
      <w:r>
        <w:t>Yours Sincerely,</w:t>
      </w:r>
    </w:p>
    <w:p>
      <w:r>
        <w:t>{{ advocate }}</w:t>
      </w:r>
    </w:p>
    <w:p>
      <w:r>
        <w:t>Advocate</w:t>
      </w:r>
    </w:p>
    <w:p>
      <w:r>
        <w:t>Place: {{ place }}</w:t>
      </w:r>
    </w:p>
    <w:p/>
    <w:p>
      <w:r>
        <w:t>Copy kept in my office for future reference and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