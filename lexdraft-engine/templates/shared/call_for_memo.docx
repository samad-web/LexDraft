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sz w:val="28"/>
          <w:u w:val="none"/>
        </w:rPr>
        <w:t>In the Court of Hon'ble Judicial Magistrate{% if court_name %} {{ court_name }}{% endif %}</w:t>
      </w:r>
    </w:p>
    <w:p>
      <w:pPr>
        <w:spacing w:after="240" w:before="0"/>
        <w:jc w:val="center"/>
      </w:pPr>
      <w:r>
        <w:rPr>
          <w:b w:val="0"/>
          <w:u w:val="none"/>
        </w:rPr>
        <w:t>- {% if pincode %}{{ pincode }}{% else %}____________{% endif %}.</w:t>
      </w:r>
    </w:p>
    <w:p>
      <w:pPr>
        <w:spacing w:after="200" w:before="0"/>
        <w:ind w:left="1152"/>
      </w:pPr>
      <w:r>
        <w:rPr>
          <w:b w:val="0"/>
          <w:u w:val="none"/>
        </w:rPr>
        <w:t xml:space="preserve">C.C.No. </w:t>
      </w:r>
      <w:r>
        <w:rPr>
          <w:b w:val="0"/>
          <w:u w:val="none"/>
        </w:rPr>
        <w:t>{% if cc_no %}{{ cc_no }}{% else %}____________{% endif %}</w:t>
      </w:r>
      <w:r>
        <w:rPr>
          <w:b w:val="0"/>
          <w:u w:val="none"/>
        </w:rPr>
        <w:t xml:space="preserve">  ... of 202</w:t>
      </w:r>
      <w:r>
        <w:rPr>
          <w:b w:val="0"/>
          <w:u w:val="none"/>
        </w:rPr>
        <w:t>{% if cc_year %}{{ cc_year }}{% else %}__{% endif %} .</w:t>
      </w:r>
    </w:p>
    <w:p>
      <w:pPr>
        <w:tabs>
          <w:tab w:pos="9216" w:val="right"/>
        </w:tabs>
        <w:spacing w:after="200" w:before="0"/>
      </w:pPr>
      <w:r>
        <w:rPr>
          <w:b w:val="0"/>
          <w:u w:val="none"/>
        </w:rPr>
        <w:t>{% if complainant_name %}{{ complainant_name }}{% endif %}</w:t>
      </w:r>
      <w:r>
        <w:rPr>
          <w:b w:val="0"/>
          <w:u w:val="none"/>
        </w:rPr>
        <w:tab/>
        <w:t>... Complainant</w:t>
      </w:r>
    </w:p>
    <w:p>
      <w:pPr>
        <w:spacing w:after="200" w:before="0"/>
        <w:jc w:val="center"/>
      </w:pPr>
      <w:r>
        <w:rPr>
          <w:b w:val="0"/>
          <w:u w:val="none"/>
        </w:rPr>
        <w:t>-Versus-</w:t>
      </w:r>
    </w:p>
    <w:p>
      <w:pPr>
        <w:tabs>
          <w:tab w:pos="9216" w:val="right"/>
        </w:tabs>
        <w:spacing w:after="240" w:before="0"/>
      </w:pPr>
      <w:r>
        <w:rPr>
          <w:b w:val="0"/>
          <w:u w:val="none"/>
        </w:rPr>
        <w:t>{% if accused_name %}{{ accused_name }}{% endif %}</w:t>
      </w:r>
      <w:r>
        <w:rPr>
          <w:b w:val="0"/>
          <w:u w:val="none"/>
        </w:rPr>
        <w:tab/>
        <w:t>... Accused</w:t>
      </w:r>
    </w:p>
    <w:p>
      <w:pPr>
        <w:spacing w:after="240" w:before="0"/>
        <w:jc w:val="center"/>
      </w:pPr>
      <w:r>
        <w:rPr>
          <w:b/>
          <w:u w:val="single"/>
        </w:rPr>
        <w:t>CALL FOR MEMO</w:t>
      </w:r>
    </w:p>
    <w:p>
      <w:pPr>
        <w:spacing w:after="160" w:before="0"/>
        <w:jc w:val="both"/>
      </w:pPr>
      <w:r>
        <w:rPr>
          <w:b w:val="0"/>
          <w:u w:val="none"/>
        </w:rPr>
        <w:t>It is submitted that the above named accused persons applied for certified copy of the following documents.</w:t>
      </w:r>
    </w:p>
    <w:p>
      <w:pPr>
        <w:spacing w:after="0" w:before="0"/>
      </w:pPr>
      <w:r>
        <w:rPr>
          <w:b w:val="0"/>
          <w:u w:val="none"/>
        </w:rPr>
        <w:t>{% if documents %}</w:t>
      </w:r>
    </w:p>
    <w:p>
      <w:pPr>
        <w:spacing w:after="0" w:before="0"/>
      </w:pPr>
      <w:r>
        <w:rPr>
          <w:b w:val="0"/>
          <w:u w:val="none"/>
        </w:rPr>
        <w:t>{% for d in documents %}</w:t>
      </w:r>
    </w:p>
    <w:p>
      <w:pPr>
        <w:spacing w:after="80" w:before="0"/>
      </w:pPr>
      <w:r>
        <w:rPr>
          <w:b w:val="0"/>
          <w:u w:val="none"/>
        </w:rPr>
        <w:t>{{ loop.index }}) {{ d }}</w:t>
      </w:r>
    </w:p>
    <w:p>
      <w:pPr>
        <w:spacing w:after="0" w:before="0"/>
      </w:pPr>
      <w:r>
        <w:rPr>
          <w:b w:val="0"/>
          <w:u w:val="none"/>
        </w:rPr>
        <w:t>{% endfor %}</w:t>
      </w:r>
    </w:p>
    <w:p>
      <w:pPr>
        <w:spacing w:after="0" w:before="0"/>
      </w:pPr>
      <w:r>
        <w:rPr>
          <w:b w:val="0"/>
          <w:u w:val="none"/>
        </w:rPr>
        <w:t>{% else %}</w:t>
      </w:r>
    </w:p>
    <w:p>
      <w:pPr>
        <w:spacing w:after="80" w:before="0"/>
      </w:pPr>
      <w:r>
        <w:rPr>
          <w:b w:val="0"/>
          <w:u w:val="none"/>
        </w:rPr>
        <w:t>1)</w:t>
      </w:r>
    </w:p>
    <w:p>
      <w:pPr>
        <w:spacing w:after="80" w:before="0"/>
      </w:pPr>
      <w:r>
        <w:rPr>
          <w:b w:val="0"/>
          <w:u w:val="none"/>
        </w:rPr>
        <w:t>2)</w:t>
      </w:r>
    </w:p>
    <w:p>
      <w:pPr>
        <w:spacing w:after="80" w:before="0"/>
      </w:pPr>
      <w:r>
        <w:rPr>
          <w:b w:val="0"/>
          <w:u w:val="none"/>
        </w:rPr>
        <w:t>3)</w:t>
      </w:r>
    </w:p>
    <w:p>
      <w:pPr>
        <w:spacing w:after="80" w:before="0"/>
      </w:pPr>
      <w:r>
        <w:rPr>
          <w:b w:val="0"/>
          <w:u w:val="none"/>
        </w:rPr>
        <w:t>4)</w:t>
      </w:r>
    </w:p>
    <w:p>
      <w:pPr>
        <w:spacing w:after="80" w:before="0"/>
      </w:pPr>
      <w:r>
        <w:rPr>
          <w:b w:val="0"/>
          <w:u w:val="none"/>
        </w:rPr>
        <w:t>5)</w:t>
      </w:r>
    </w:p>
    <w:p>
      <w:pPr>
        <w:spacing w:after="0" w:before="0"/>
      </w:pPr>
      <w:r>
        <w:rPr>
          <w:b w:val="0"/>
          <w:u w:val="none"/>
        </w:rPr>
        <w:t>{% endif %}</w:t>
      </w:r>
    </w:p>
    <w:p>
      <w:pPr>
        <w:spacing w:after="80" w:before="0"/>
      </w:pPr>
    </w:p>
    <w:p>
      <w:pPr>
        <w:spacing w:after="80" w:before="0"/>
        <w:jc w:val="both"/>
      </w:pPr>
      <w:r>
        <w:rPr>
          <w:b w:val="0"/>
          <w:u w:val="none"/>
        </w:rPr>
        <w:t xml:space="preserve">For </w:t>
      </w:r>
      <w:r>
        <w:rPr>
          <w:b w:val="0"/>
          <w:u w:val="none"/>
        </w:rPr>
        <w:t>{% if purpose %}{{ purpose }}{% else %}...........................................................................{% endif %}</w:t>
      </w:r>
      <w:r>
        <w:rPr>
          <w:b w:val="0"/>
          <w:u w:val="none"/>
        </w:rPr>
        <w:t xml:space="preserve"> and the</w:t>
      </w:r>
    </w:p>
    <w:p>
      <w:pPr>
        <w:spacing w:after="80" w:before="0"/>
        <w:jc w:val="both"/>
      </w:pPr>
      <w:r>
        <w:rPr>
          <w:b w:val="0"/>
          <w:u w:val="none"/>
        </w:rPr>
        <w:t xml:space="preserve">office called for deposit Court fee of Rs. </w:t>
      </w:r>
      <w:r>
        <w:rPr>
          <w:b w:val="0"/>
          <w:u w:val="none"/>
        </w:rPr>
        <w:t>{% if court_fee %}{{ court_fee }}{% else %}______________{% endif %}</w:t>
      </w:r>
      <w:r>
        <w:rPr>
          <w:b w:val="0"/>
          <w:u w:val="none"/>
        </w:rPr>
        <w:t xml:space="preserve"> /- the same is herewith deposited</w:t>
      </w:r>
    </w:p>
    <w:p>
      <w:pPr>
        <w:spacing w:after="280" w:before="0"/>
        <w:jc w:val="both"/>
      </w:pPr>
      <w:r>
        <w:rPr>
          <w:b w:val="0"/>
          <w:u w:val="none"/>
        </w:rPr>
        <w:t>it may be accepted and thus render justice.</w:t>
      </w:r>
    </w:p>
    <w:p>
      <w:pPr>
        <w:spacing w:after="320" w:before="0"/>
      </w:pPr>
      <w:r>
        <w:rPr>
          <w:b w:val="0"/>
          <w:u w:val="none"/>
        </w:rPr>
        <w:t xml:space="preserve">Dated at </w:t>
      </w:r>
      <w:r>
        <w:rPr>
          <w:b w:val="0"/>
          <w:u w:val="none"/>
        </w:rPr>
        <w:t>{% if place %}{{ place }}{% else %}__________{% endif %}</w:t>
      </w:r>
      <w:r>
        <w:rPr>
          <w:b w:val="0"/>
          <w:u w:val="none"/>
        </w:rPr>
        <w:t xml:space="preserve"> on this the </w:t>
      </w:r>
      <w:r>
        <w:rPr>
          <w:b w:val="0"/>
          <w:u w:val="none"/>
        </w:rPr>
        <w:t>{% if filing_day %}{{ filing_day }}{% else %}____________{% endif %}</w:t>
      </w:r>
      <w:r>
        <w:rPr>
          <w:b w:val="0"/>
          <w:u w:val="none"/>
        </w:rPr>
        <w:t xml:space="preserve"> day of </w:t>
      </w:r>
      <w:r>
        <w:rPr>
          <w:b w:val="0"/>
          <w:u w:val="none"/>
        </w:rPr>
        <w:t>{% if filing_month %}{{ filing_month }}{% else %}____________{% endif %}</w:t>
      </w:r>
      <w:r>
        <w:rPr>
          <w:b w:val="0"/>
          <w:u w:val="none"/>
        </w:rPr>
        <w:t xml:space="preserve"> 202</w:t>
      </w:r>
      <w:r>
        <w:rPr>
          <w:b w:val="0"/>
          <w:u w:val="none"/>
        </w:rPr>
        <w:t>{% if filing_year %}{{ filing_year[-1] }}{% else %}__{% endif %} .</w:t>
      </w:r>
    </w:p>
    <w:p>
      <w:pPr>
        <w:spacing w:after="0" w:before="0"/>
        <w:jc w:val="right"/>
      </w:pPr>
      <w:r>
        <w:rPr>
          <w:b/>
          <w:u w:val="none"/>
        </w:rPr>
        <w:t>COUNSEL FOR ACCUSED</w:t>
      </w:r>
    </w:p>
    <w:sectPr w:rsidR="00FC693F" w:rsidRPr="0006063C" w:rsidSect="00034616">
      <w:pgSz w:w="12240" w:h="15840"/>
      <w:pgMar w:top="1440" w:right="1440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