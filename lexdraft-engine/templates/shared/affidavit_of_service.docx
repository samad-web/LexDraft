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b/>
          <w:u w:val="none"/>
        </w:rPr>
        <w:t>{% if court_name %}In the Court of {{ court_name }}{% else %}In the Court of ______{% endif %}{% if court_place %} at {{ court_place }}{% endif %}</w:t>
      </w:r>
    </w:p>
    <w:p>
      <w:pPr>
        <w:tabs>
          <w:tab w:pos="4608" w:val="left"/>
        </w:tabs>
        <w:spacing w:after="80" w:before="0"/>
        <w:ind w:left="2016"/>
      </w:pPr>
      <w:r>
        <w:rPr>
          <w:b w:val="0"/>
          <w:u w:val="none"/>
        </w:rPr>
        <w:t xml:space="preserve">I.A. No. </w:t>
      </w:r>
      <w:r>
        <w:rPr>
          <w:b w:val="0"/>
          <w:u w:val="none"/>
        </w:rPr>
        <w:t>{% if ia_no %}{{ ia_no }}{% else %}______{% endif %}</w:t>
      </w:r>
      <w:r>
        <w:rPr>
          <w:b w:val="0"/>
          <w:u w:val="none"/>
        </w:rPr>
        <w:tab/>
        <w:t>of 20</w:t>
      </w:r>
      <w:r>
        <w:rPr>
          <w:b w:val="0"/>
          <w:u w:val="none"/>
        </w:rPr>
        <w:t>{% if ia_year %}{{ ia_year }}{% else %}____{% endif %}</w:t>
      </w:r>
    </w:p>
    <w:p>
      <w:pPr>
        <w:tabs>
          <w:tab w:pos="4608" w:val="left"/>
        </w:tabs>
        <w:spacing w:after="80" w:before="0"/>
        <w:ind w:left="2016"/>
      </w:pPr>
      <w:r>
        <w:rPr>
          <w:b w:val="0"/>
          <w:u w:val="none"/>
        </w:rPr>
        <w:t xml:space="preserve">O.S.No. </w:t>
      </w:r>
      <w:r>
        <w:rPr>
          <w:b w:val="0"/>
          <w:u w:val="none"/>
        </w:rPr>
        <w:t>{% if os_no %}{{ os_no }}{% else %}______{% endif %}</w:t>
      </w:r>
      <w:r>
        <w:rPr>
          <w:b w:val="0"/>
          <w:u w:val="none"/>
        </w:rPr>
        <w:tab/>
        <w:t>of 20</w:t>
      </w:r>
      <w:r>
        <w:rPr>
          <w:b w:val="0"/>
          <w:u w:val="none"/>
        </w:rPr>
        <w:t>{% if os_year %}{{ os_year }}{% else %}____{% endif %}</w:t>
      </w:r>
    </w:p>
    <w:p>
      <w:pPr>
        <w:spacing w:after="160" w:before="0"/>
      </w:pPr>
    </w:p>
    <w:p>
      <w:pPr>
        <w:tabs>
          <w:tab w:pos="9216" w:val="right"/>
        </w:tabs>
        <w:spacing w:after="120" w:before="0"/>
      </w:pPr>
      <w:r>
        <w:rPr>
          <w:b/>
          <w:sz w:val="24"/>
          <w:u w:val="none"/>
        </w:rPr>
        <w:t>{% if petitioner_name %}{{ petitioner_name }}{% else %}______{% endif %}</w:t>
      </w:r>
      <w:r>
        <w:rPr>
          <w:b w:val="0"/>
          <w:u w:val="none"/>
        </w:rPr>
        <w:tab/>
        <w:t>... Petitioner / Applicant / Plaintiff</w:t>
      </w:r>
    </w:p>
    <w:p>
      <w:pPr>
        <w:spacing w:after="120" w:before="0"/>
        <w:jc w:val="center"/>
      </w:pPr>
      <w:r>
        <w:rPr>
          <w:b w:val="0"/>
          <w:u w:val="none"/>
        </w:rPr>
        <w:t>Versus</w:t>
      </w:r>
    </w:p>
    <w:p>
      <w:pPr>
        <w:tabs>
          <w:tab w:pos="9216" w:val="right"/>
        </w:tabs>
        <w:spacing w:after="240" w:before="0"/>
      </w:pPr>
      <w:r>
        <w:rPr>
          <w:b/>
          <w:sz w:val="24"/>
          <w:u w:val="none"/>
        </w:rPr>
        <w:t>{% if respondent_name %}{{ respondent_name }}{% else %}______{% endif %}</w:t>
      </w:r>
      <w:r>
        <w:rPr>
          <w:b w:val="0"/>
          <w:u w:val="none"/>
        </w:rPr>
        <w:tab/>
        <w:t>... Respondent / Defendent</w:t>
      </w:r>
    </w:p>
    <w:p>
      <w:pPr>
        <w:spacing w:after="240" w:before="0"/>
        <w:jc w:val="center"/>
      </w:pPr>
      <w:r>
        <w:rPr>
          <w:b/>
          <w:sz w:val="32"/>
          <w:u w:val="none"/>
        </w:rPr>
        <w:t>Affidavit of Service</w:t>
      </w:r>
    </w:p>
    <w:p>
      <w:pPr>
        <w:spacing w:after="80" w:before="0"/>
      </w:pPr>
      <w:r>
        <w:rPr>
          <w:b w:val="0"/>
          <w:u w:val="none"/>
        </w:rPr>
        <w:t xml:space="preserve">I </w:t>
      </w:r>
      <w:r>
        <w:rPr>
          <w:b w:val="0"/>
          <w:u w:val="none"/>
        </w:rPr>
        <w:t>{% if deponent_name %}{{ deponent_name }}{% else %}________________________{% endif %}</w:t>
      </w:r>
      <w:r>
        <w:rPr>
          <w:b w:val="0"/>
          <w:u w:val="none"/>
        </w:rPr>
        <w:t xml:space="preserve"> son of </w:t>
      </w:r>
      <w:r>
        <w:rPr>
          <w:b w:val="0"/>
          <w:u w:val="none"/>
        </w:rPr>
        <w:t>{% if deponent_parentage %}{{ deponent_parentage }}{% else %}________________________{% endif %}</w:t>
      </w:r>
    </w:p>
    <w:p>
      <w:pPr>
        <w:spacing w:after="80" w:before="0"/>
      </w:pPr>
      <w:r>
        <w:rPr>
          <w:b w:val="0"/>
          <w:u w:val="none"/>
        </w:rPr>
        <w:t xml:space="preserve">{% if religion %}{{ religion }}{% else %}Hindu / Muslim / Christian{% endif %}, aged about </w:t>
      </w:r>
      <w:r>
        <w:rPr>
          <w:b w:val="0"/>
          <w:u w:val="none"/>
        </w:rPr>
        <w:t>{% if deponent_age %}{{ deponent_age }}{% else %}______{% endif %}</w:t>
      </w:r>
      <w:r>
        <w:rPr>
          <w:b w:val="0"/>
          <w:u w:val="none"/>
        </w:rPr>
        <w:t xml:space="preserve"> years residing at No. </w:t>
      </w:r>
      <w:r>
        <w:rPr>
          <w:b w:val="0"/>
          <w:u w:val="none"/>
        </w:rPr>
        <w:t>{% if deponent_address %}{{ deponent_address }}{% else %}______________________________{% endif %}</w:t>
      </w:r>
    </w:p>
    <w:p>
      <w:pPr>
        <w:spacing w:after="200" w:before="0"/>
      </w:pPr>
      <w:r>
        <w:rPr>
          <w:b w:val="0"/>
          <w:u w:val="none"/>
        </w:rPr>
        <w:t>do hereby solemnly and sincerely affirm and state as follows:</w:t>
      </w:r>
    </w:p>
    <w:p>
      <w:pPr>
        <w:spacing w:after="160" w:before="0"/>
        <w:jc w:val="both"/>
      </w:pPr>
      <w:r>
        <w:rPr>
          <w:b w:val="0"/>
          <w:u w:val="none"/>
        </w:rPr>
        <w:t>1. I am, the registered Clerk of the Petitioners Counsel on record. I am the counsel on Record for the Petitioner as such I am well aware of the facts of the case.</w:t>
      </w:r>
    </w:p>
    <w:p>
      <w:pPr>
        <w:spacing w:after="160" w:before="0"/>
        <w:jc w:val="both"/>
      </w:pPr>
      <w:r>
        <w:rPr>
          <w:b w:val="0"/>
          <w:u w:val="none"/>
        </w:rPr>
        <w:t>2. In the above Application / Petition Notice to the respondent was ordered, returnable by {% if notice_returnable_date %}{{ notice_returnable_date }}{% else %}______ 20____{% endif %} As per the orders of this Hon'ble Court, notice is taken out to the Respondent. The Copy of the notice along with acknowledgement is enclosed herein, as proof of service.</w:t>
      </w:r>
    </w:p>
    <w:p>
      <w:pPr>
        <w:spacing w:after="280" w:before="0"/>
        <w:jc w:val="both"/>
      </w:pPr>
      <w:r>
        <w:rPr>
          <w:b w:val="0"/>
          <w:u w:val="none"/>
        </w:rPr>
        <w:t>3. The Registered cover sent to the Respondent has been returned to the sendor with an endorsement that the addressee {% if endorsement == 'left' %}has left{% elif endorsement == 'refused' %}has refused to receive{% elif endorsement == 'unclaimed' %}has not claimed{% else %}has left / has refused to receive / has not claimed{% endif %}. This may kindly be recorded and pray this Hon'ble Court to pass further Orders.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</w:tcPr>
          <w:p>
            <w:r>
              <w:rPr>
                <w:b w:val="0"/>
                <w:u w:val="none"/>
              </w:rPr>
              <w:t>Solemnly affirmed at {% if place %}{{ place }}{% else %}__________{% endif %}</w:t>
            </w:r>
          </w:p>
          <w:p>
            <w:r>
              <w:rPr>
                <w:b w:val="0"/>
                <w:u w:val="none"/>
              </w:rPr>
              <w:t>on this the {% if affirm_date %}{{ affirm_date }}{% else %}______ day of 20____{% endif %} and</w:t>
            </w:r>
          </w:p>
          <w:p>
            <w:r>
              <w:rPr>
                <w:b w:val="0"/>
                <w:u w:val="none"/>
              </w:rPr>
              <w:t>signed the same in my</w:t>
            </w:r>
          </w:p>
          <w:p>
            <w:r>
              <w:rPr>
                <w:b w:val="0"/>
                <w:u w:val="none"/>
              </w:rPr>
              <w:t>presence</w:t>
            </w:r>
          </w:p>
        </w:tc>
        <w:tc>
          <w:tcPr>
            <w:tcW w:type="dxa" w:w="4608"/>
          </w:tcPr>
          <w:p>
            <w:r>
              <w:rPr>
                <w:b/>
                <w:u w:val="none"/>
              </w:rPr>
              <w:t>BEFORE ME</w:t>
            </w:r>
          </w:p>
          <w:p/>
          <w:p>
            <w:r>
              <w:rPr>
                <w:b/>
                <w:u w:val="none"/>
              </w:rPr>
              <w:t>ADVOCATE</w:t>
            </w:r>
          </w:p>
          <w:p>
            <w:r>
              <w:rPr>
                <w:b/>
                <w:u w:val="none"/>
              </w:rPr>
              <w:t>COUNSEL FOR PETITIONER / APPLICANT / PLANTIFF</w:t>
            </w:r>
          </w:p>
        </w:tc>
      </w:tr>
    </w:tbl>
    <w:p>
      <w:pPr>
        <w:spacing w:after="120" w:before="0"/>
      </w:pPr>
    </w:p>
    <w:p>
      <w:pPr>
        <w:pageBreakBefore/>
        <w:spacing w:after="320" w:before="0"/>
        <w:jc w:val="center"/>
      </w:pPr>
      <w:r>
        <w:rPr>
          <w:b/>
          <w:u w:val="none"/>
        </w:rPr>
        <w:t>{% if court_name %}IN THE COURT OF {{ court_name | upper }}{% else %}IN THE COURT OF ______{% endif %}</w:t>
      </w:r>
    </w:p>
    <w:p>
      <w:pPr>
        <w:spacing w:after="40" w:before="0"/>
        <w:ind w:left="3168"/>
      </w:pPr>
      <w:r>
        <w:rPr>
          <w:b w:val="0"/>
          <w:u w:val="none"/>
        </w:rPr>
        <w:t xml:space="preserve">I.A.No. </w:t>
      </w:r>
      <w:r>
        <w:rPr>
          <w:b w:val="0"/>
          <w:u w:val="none"/>
        </w:rPr>
        <w:t>{% if ia_no %}{{ ia_no }}{% else %}______{% endif %} of 20</w:t>
      </w:r>
      <w:r>
        <w:rPr>
          <w:b w:val="0"/>
          <w:u w:val="none"/>
        </w:rPr>
        <w:t>{% if ia_year %}{{ ia_year }}{% else %}____{% endif %}</w:t>
      </w:r>
    </w:p>
    <w:p>
      <w:pPr>
        <w:spacing w:after="800" w:before="0"/>
        <w:ind w:left="3168"/>
      </w:pPr>
      <w:r>
        <w:rPr>
          <w:b w:val="0"/>
          <w:u w:val="none"/>
        </w:rPr>
        <w:t xml:space="preserve">O.S.No. </w:t>
      </w:r>
      <w:r>
        <w:rPr>
          <w:b w:val="0"/>
          <w:u w:val="none"/>
        </w:rPr>
        <w:t>{% if os_no %}{{ os_no }}{% else %}______{% endif %} of 20</w:t>
      </w:r>
      <w:r>
        <w:rPr>
          <w:b w:val="0"/>
          <w:u w:val="none"/>
        </w:rPr>
        <w:t>{% if os_year %}{{ os_year }}{% else %}____{% endif %}</w:t>
      </w:r>
    </w:p>
    <w:p>
      <w:pPr>
        <w:spacing w:after="0" w:before="0"/>
        <w:jc w:val="right"/>
      </w:pPr>
      <w:r>
        <w:rPr>
          <w:b/>
          <w:u w:val="single"/>
        </w:rPr>
        <w:t>{% if petitioner_name %}{{ petitioner_name }}{% else %}______{% endif %}</w:t>
      </w:r>
    </w:p>
    <w:p>
      <w:pPr>
        <w:spacing w:after="800" w:before="0"/>
        <w:jc w:val="right"/>
      </w:pPr>
      <w:r>
        <w:rPr>
          <w:b/>
          <w:u w:val="none"/>
        </w:rPr>
        <w:t>PETITIONER / APPLICANT / PLAINTIFF /</w:t>
      </w:r>
    </w:p>
    <w:p>
      <w:pPr>
        <w:spacing w:after="800" w:before="0"/>
        <w:jc w:val="center"/>
      </w:pPr>
      <w:r>
        <w:rPr>
          <w:b w:val="0"/>
          <w:u w:val="none"/>
        </w:rPr>
        <w:t>Versus</w:t>
      </w:r>
    </w:p>
    <w:p>
      <w:pPr>
        <w:spacing w:after="0" w:before="0"/>
        <w:jc w:val="right"/>
      </w:pPr>
      <w:r>
        <w:rPr>
          <w:b/>
          <w:u w:val="single"/>
        </w:rPr>
        <w:t>{% if respondent_name %}{{ respondent_name }}{% else %}______{% endif %}</w:t>
      </w:r>
    </w:p>
    <w:p>
      <w:pPr>
        <w:spacing w:after="1600" w:before="0"/>
        <w:jc w:val="right"/>
      </w:pPr>
      <w:r>
        <w:rPr>
          <w:b/>
          <w:u w:val="none"/>
        </w:rPr>
        <w:t>RESPONDENT / DEFENDENT</w:t>
      </w:r>
    </w:p>
    <w:p>
      <w:pPr>
        <w:spacing w:after="1800" w:before="0"/>
        <w:jc w:val="center"/>
      </w:pPr>
      <w:r>
        <w:rPr>
          <w:b/>
          <w:sz w:val="40"/>
          <w:u w:val="none"/>
        </w:rPr>
        <w:t>AFFIDAVIT OF SERVICE</w:t>
      </w:r>
    </w:p>
    <w:p>
      <w:pPr>
        <w:spacing w:after="40" w:before="0"/>
        <w:jc w:val="right"/>
      </w:pPr>
      <w:r>
        <w:rPr>
          <w:b w:val="0"/>
          <w:u w:val="none"/>
        </w:rPr>
        <w:t>Mr. .........................................</w:t>
      </w:r>
    </w:p>
    <w:p>
      <w:pPr>
        <w:spacing w:after="0" w:before="0"/>
        <w:jc w:val="right"/>
      </w:pPr>
      <w:r>
        <w:rPr>
          <w:b/>
          <w:u w:val="none"/>
        </w:rPr>
        <w:t>Counsel for the PETITIONER / APPLICANT / PLANTIFF</w:t>
      </w:r>
    </w:p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