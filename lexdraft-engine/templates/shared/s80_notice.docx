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NOTICE UNDER SECTION 80 OF THE CODE OF CIVIL PROCEDURE, 1908</w:t>
      </w:r>
    </w:p>
    <w:p/>
    <w:p>
      <w:r>
        <w:t>{{ advocate }}</w:t>
      </w:r>
    </w:p>
    <w:p>
      <w:r>
        <w:t>Advocate</w:t>
      </w:r>
    </w:p>
    <w:p>
      <w:r>
        <w:t>{% if advocate_chamber %}{{ advocate_chamber }}{% endif %}</w:t>
      </w:r>
    </w:p>
    <w:p>
      <w:r>
        <w:t>{% if advocate_phone %}Ph. {{ advocate_phone }}{% endif %}</w:t>
      </w:r>
    </w:p>
    <w:p/>
    <w:p>
      <w:r>
        <w:t>{% if dispatch_line %}{{ dispatch_line }}{% else %}REGD A/D / U.P.C.{% endif %}</w:t>
      </w:r>
    </w:p>
    <w:p>
      <w:pPr>
        <w:jc w:val="right"/>
      </w:pPr>
      <w:r>
        <w:t>Dated: {{ notice_date }}</w:t>
      </w:r>
    </w:p>
    <w:p/>
    <w:p>
      <w:r>
        <w:t>To,</w:t>
      </w:r>
    </w:p>
    <w:p>
      <w:r>
        <w:t>{{ addressee }},</w:t>
      </w:r>
    </w:p>
    <w:p>
      <w:r>
        <w:t>{{ government_body }}</w:t>
      </w:r>
    </w:p>
    <w:p/>
    <w:p>
      <w:r>
        <w:t>SUB: NOTICE UNDER SECTION 80 OF THE CODE OF CIVIL PROCEDURE, 1908</w:t>
      </w:r>
    </w:p>
    <w:p/>
    <w:p>
      <w:r>
        <w:t>Dear Sir,</w:t>
      </w:r>
    </w:p>
    <w:p>
      <w:r>
        <w:t>Under instructions from my client {{ client }}, I hereby give you notice under s.80 of the Code of Civil Procedure, 1908, and state that my client intends to sue {{ government_body }} after the expiry of two months from the service of this notice, unless the reliefs claimed below are granted within the said period. The particulars required by s.80 are:</w:t>
      </w:r>
    </w:p>
    <w:p>
      <w:r>
        <w:t>(1) Name and description of the plaintiff: {{ plaintiff_name_description }}.</w:t>
      </w:r>
    </w:p>
    <w:p>
      <w:r>
        <w:t>(2) Cause of action: {{ cause_of_action }}.</w:t>
      </w:r>
    </w:p>
    <w:p>
      <w:r>
        <w:t>(3) Reliefs claimed:</w:t>
      </w:r>
    </w:p>
    <w:p>
      <w:r>
        <w:t>{% for r in reliefs %}</w:t>
      </w:r>
    </w:p>
    <w:p>
      <w:r>
        <w:t xml:space="preserve">   ({{ 'abcdefghij'[loop.index0] }}) {{ r }}</w:t>
      </w:r>
    </w:p>
    <w:p>
      <w:r>
        <w:t>{% endfor %}</w:t>
      </w:r>
    </w:p>
    <w:p/>
    <w:p>
      <w:r>
        <w:t>Yours faithfully,</w:t>
      </w:r>
    </w:p>
    <w:p>
      <w:r>
        <w:t>{{ advocate }}</w:t>
      </w:r>
    </w:p>
    <w:p>
      <w:r>
        <w:t>Advocate</w:t>
      </w:r>
    </w:p>
    <w:p>
      <w:r>
        <w:t>Place: {{ place }}</w:t>
      </w:r>
    </w:p>
    <w:p/>
    <w:p>
      <w:r>
        <w:t>Copy kept in my office for future reference and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