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MEMO OF APPEARANCE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party_name }}                          ... {{ party_represented }}</w:t>
      </w:r>
    </w:p>
    <w:p>
      <w:r>
        <w:t>{% if opposite_party_name %}Versus{% endif %}</w:t>
      </w:r>
    </w:p>
    <w:p>
      <w:r>
        <w:t>{% if opposite_party_name %}{{ opposite_party_name }}                          ... Opposite Party{% endif %}</w:t>
      </w:r>
    </w:p>
    <w:p/>
    <w:p>
      <w:r>
        <w:t>{% if addressed_to %}To,{% endif %}</w:t>
      </w:r>
    </w:p>
    <w:p>
      <w:r>
        <w:t>{% if addressed_to %}{{ addressed_to }}{% endif %}</w:t>
      </w:r>
    </w:p>
    <w:p>
      <w:r>
        <w:t>{% if addressed_to %}{% endif %}</w:t>
      </w:r>
    </w:p>
    <w:p>
      <w:r>
        <w:t>Please enter my appearance on behalf of the {{ party_represented }} ({{ party_name }}) in the above case, as I have been duly instructed to appear on their behalf.</w:t>
      </w:r>
    </w:p>
    <w:p/>
    <w:p>
      <w:r>
        <w:t>Place: {{ place }}</w:t>
      </w:r>
    </w:p>
    <w:p/>
    <w:p>
      <w:pPr>
        <w:jc w:val="right"/>
      </w:pPr>
      <w:r>
        <w:t>{{ counsel_name }}</w:t>
      </w:r>
    </w:p>
    <w:p>
      <w:r>
        <w:t xml:space="preserve">                                        Counsel for {{ party_represented }}</w:t>
      </w:r>
    </w:p>
    <w:p>
      <w:r>
        <w:t>{% if enrolment_no %}Enrolment No.: {{ enrolment_no }}{%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