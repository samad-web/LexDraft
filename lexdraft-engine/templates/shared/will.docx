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WILL</w:t>
      </w:r>
    </w:p>
    <w:p/>
    <w:p>
      <w:r>
        <w:t>THIS IS THE LAST WILL AND TESTAMENT of me, {{ testator.name }}, {{ testator.parentage }}, R/o {{ testator.address }}, made at {{ place }} on {{ execution_date }}.</w:t>
      </w:r>
    </w:p>
    <w:p>
      <w:r>
        <w:t>That life is uncertain, and this is my last Will by which I bequeath voluntarily, out of my own free will and in a sound state of mind, my self-acquired properties to the beneficiaries described hereunder.</w:t>
      </w:r>
    </w:p>
    <w:p>
      <w:r>
        <w:t>{% if revokes_prior_wills %}</w:t>
      </w:r>
    </w:p>
    <w:p>
      <w:r>
        <w:t>I hereby revoke all former wills, codicils and testamentary dispositions made by me.</w:t>
      </w:r>
    </w:p>
    <w:p>
      <w:r>
        <w:t>{% endif %}</w:t>
      </w:r>
    </w:p>
    <w:p>
      <w:r>
        <w:t>I HEREBY WISH that my properties devolve in the following manner:</w:t>
      </w:r>
    </w:p>
    <w:p>
      <w:r>
        <w:t>{% for b in bequests %}</w:t>
      </w:r>
    </w:p>
    <w:p>
      <w:r>
        <w:t xml:space="preserve">   {{ loop.index }}. That my property, namely {{ b.property_desc }}, shall devolve upon {{ b.beneficiary }} ({{ b.relation }}) absolutely and unconditionally.</w:t>
      </w:r>
    </w:p>
    <w:p>
      <w:r>
        <w:t>{% endfor %}</w:t>
      </w:r>
    </w:p>
    <w:p>
      <w:r>
        <w:t>{% if executor_name %}</w:t>
      </w:r>
    </w:p>
    <w:p>
      <w:r>
        <w:t>I appoint {{ executor_name }} as the executor of this Will.</w:t>
      </w:r>
    </w:p>
    <w:p>
      <w:r>
        <w:t>{% endif %}</w:t>
      </w:r>
    </w:p>
    <w:p>
      <w:r>
        <w:t>That this Will has been drafted in my presence and upon my instructions, and its contents have been read over and explained to me. I declare the contents of this Will to be my last Will, arrived at in a sound state of mind.</w:t>
      </w:r>
    </w:p>
    <w:p/>
    <w:p>
      <w:r>
        <w:t>IN WITNESS WHEREOF I, {{ testator.name }}, have signed this Will on this {{ execution_date }} at {{ place }} in the presence of the following witnesses, who have attested it in my presence and at my request.</w:t>
      </w:r>
    </w:p>
    <w:p/>
    <w:p>
      <w:pPr>
        <w:jc w:val="right"/>
      </w:pPr>
      <w:r>
        <w:t>TESTATOR</w:t>
      </w:r>
    </w:p>
    <w:p/>
    <w:p>
      <w:r>
        <w:t>Signed by the above-named testator in our presence at the same time, and each of us has, in the presence of the testator, signed his name hereunder as an attesting witness:</w:t>
      </w:r>
    </w:p>
    <w:p>
      <w:r>
        <w:t>{% for w in witnesses %}</w:t>
      </w:r>
    </w:p>
    <w:p>
      <w:r>
        <w:t xml:space="preserve">   {{ loop.index }}. {{ w }}</w:t>
      </w:r>
    </w:p>
    <w:p>
      <w:r>
        <w:t>{% endfor %}</w:t>
      </w:r>
    </w:p>
    <w:p/>
    <w:p>
      <w:r>
        <w:t>[NOTE: No stamp duty is payable on a will; registration is optional.]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