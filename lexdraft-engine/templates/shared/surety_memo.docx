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sz w:val="30"/>
          <w:u w:val="none"/>
        </w:rPr>
        <w:t>IN THE COURT OF {% if court_name %}{{ court_name }}{% else %}________________{% endif %} MAGISTRATE :: AT {% if court_at %}{{ court_at }}{% else %}________{% endif %}</w:t>
      </w:r>
    </w:p>
    <w:p>
      <w:pPr>
        <w:spacing w:after="40" w:before="0"/>
        <w:jc w:val="center"/>
      </w:pPr>
      <w:r>
        <w:rPr>
          <w:b w:val="0"/>
          <w:u w:val="none"/>
        </w:rPr>
        <w:t>Crime No. {% if crime_no %}{{ crime_no }}{% else %}____________{% endif %} of {% if crime_year %}{{ crime_year }}{% else %}202__{% endif %}</w:t>
      </w:r>
    </w:p>
    <w:p>
      <w:pPr>
        <w:spacing w:after="240" w:before="0"/>
        <w:jc w:val="center"/>
      </w:pPr>
      <w:r>
        <w:rPr>
          <w:b w:val="0"/>
          <w:sz w:val="22"/>
          <w:u w:val="none"/>
        </w:rPr>
        <w:t>(On the file of the Respondent)</w:t>
      </w:r>
    </w:p>
    <w:p>
      <w:pPr>
        <w:spacing w:after="40" w:before="0"/>
      </w:pPr>
      <w:r>
        <w:rPr>
          <w:b w:val="0"/>
          <w:u w:val="none"/>
        </w:rPr>
        <w:t>State : {% if state_name %}{{ state_name }}{% endif %}</w:t>
      </w:r>
    </w:p>
    <w:p>
      <w:pPr>
        <w:spacing w:after="120" w:before="0"/>
      </w:pPr>
      <w:r>
        <w:rPr>
          <w:b w:val="0"/>
          <w:u w:val="none"/>
        </w:rPr>
        <w:t>Inspector of Police, {% if police_inspector %}{{ police_inspector }}{% endif %}</w:t>
      </w:r>
    </w:p>
    <w:p>
      <w:pPr>
        <w:spacing w:after="120" w:before="600"/>
        <w:jc w:val="right"/>
      </w:pPr>
      <w:r>
        <w:rPr>
          <w:b w:val="0"/>
          <w:u w:val="none"/>
        </w:rPr>
        <w:t>--- Complainant</w:t>
      </w:r>
    </w:p>
    <w:p>
      <w:pPr>
        <w:spacing w:after="120" w:before="480"/>
        <w:jc w:val="center"/>
      </w:pPr>
      <w:r>
        <w:rPr>
          <w:b w:val="0"/>
          <w:u w:val="none"/>
        </w:rPr>
        <w:t>- Versus -</w:t>
      </w:r>
    </w:p>
    <w:p>
      <w:pPr>
        <w:spacing w:after="40" w:before="600"/>
        <w:jc w:val="right"/>
      </w:pPr>
      <w:r>
        <w:rPr>
          <w:b w:val="0"/>
          <w:u w:val="none"/>
        </w:rPr>
        <w:t>--- Accused</w:t>
      </w:r>
    </w:p>
    <w:p>
      <w:pPr>
        <w:spacing w:after="240" w:before="0"/>
      </w:pPr>
      <w:r>
        <w:rPr>
          <w:b w:val="0"/>
          <w:u w:val="none"/>
        </w:rPr>
        <w:t>{% if accused_name %}{{ accused_name }}{% endif %}</w:t>
      </w:r>
    </w:p>
    <w:p>
      <w:pPr>
        <w:spacing w:after="240" w:before="0"/>
        <w:jc w:val="center"/>
      </w:pPr>
      <w:r>
        <w:rPr>
          <w:b/>
          <w:u w:val="single"/>
        </w:rPr>
        <w:t>SURETY MEMO</w:t>
      </w:r>
    </w:p>
    <w:p>
      <w:pPr>
        <w:spacing w:after="320" w:before="0"/>
        <w:jc w:val="both"/>
      </w:pPr>
      <w:r>
        <w:rPr>
          <w:b w:val="0"/>
          <w:u w:val="none"/>
        </w:rPr>
        <w:t>It is submitted that as per the orders of this Hon'ble Court, the sureties is being furnished for the accused above named, it may be accepted and the accused may be released on bail and thus render justice.</w:t>
      </w:r>
    </w:p>
    <w:p>
      <w:pPr>
        <w:spacing w:after="480" w:before="0"/>
      </w:pPr>
      <w:r>
        <w:rPr>
          <w:b w:val="0"/>
          <w:u w:val="none"/>
        </w:rPr>
        <w:t xml:space="preserve">Dated at </w:t>
      </w:r>
      <w:r>
        <w:rPr>
          <w:b w:val="0"/>
          <w:u w:val="none"/>
        </w:rPr>
        <w:t>{% if place %}{{ place }}{% else %}__________{% endif %}</w:t>
      </w:r>
      <w:r>
        <w:rPr>
          <w:b w:val="0"/>
          <w:u w:val="none"/>
        </w:rPr>
        <w:t xml:space="preserve"> on this the </w:t>
      </w:r>
      <w:r>
        <w:rPr>
          <w:b w:val="0"/>
          <w:u w:val="none"/>
        </w:rPr>
        <w:t>{% if filing_day %}{{ filing_day }}{% else %}________{% endif %}</w:t>
      </w:r>
      <w:r>
        <w:rPr>
          <w:b w:val="0"/>
          <w:u w:val="none"/>
        </w:rPr>
        <w:t xml:space="preserve"> day of </w:t>
      </w:r>
      <w:r>
        <w:rPr>
          <w:b w:val="0"/>
          <w:u w:val="none"/>
        </w:rPr>
        <w:t>{% if filing_month %}{{ filing_month }}{% else %}____________{% endif %}</w:t>
      </w:r>
      <w:r>
        <w:rPr>
          <w:b w:val="0"/>
          <w:u w:val="none"/>
        </w:rPr>
        <w:t xml:space="preserve"> {% if filing_year %}{{ filing_year }}{% else %}202__{% endif %}</w:t>
      </w:r>
    </w:p>
    <w:p>
      <w:pPr>
        <w:spacing w:after="0" w:before="0"/>
        <w:jc w:val="right"/>
      </w:pPr>
      <w:r>
        <w:rPr>
          <w:b w:val="0"/>
          <w:u w:val="none"/>
        </w:rPr>
        <w:t>Counsel For Petitioner / Accused</w:t>
      </w:r>
    </w:p>
    <w:sectPr w:rsidR="00FC693F" w:rsidRPr="0006063C" w:rsidSect="00034616">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