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{% if review_banner %}{{ review_banner }}{% endif %}</w:t>
      </w:r>
    </w:p>
    <w:p>
      <w:pPr>
        <w:jc w:val="center"/>
      </w:pPr>
      <w:r>
        <w:rPr>
          <w:b/>
        </w:rPr>
        <w:t>CODING SHEET</w:t>
      </w:r>
    </w:p>
    <w:p>
      <w:pPr>
        <w:jc w:val="center"/>
      </w:pPr>
      <w:r>
        <w:rPr>
          <w:b w:val="0"/>
        </w:rPr>
        <w:t>{% if court_place %}{{ court_place }}{% else %}______{% endif %}</w:t>
      </w:r>
    </w:p>
    <w:p>
      <w:pPr>
        <w:jc w:val="center"/>
      </w:pPr>
      <w:r>
        <w:rPr>
          <w:b w:val="0"/>
        </w:rPr>
        <w:t>{{ side | upper | replace('_', ' ') }} SIDE</w:t>
      </w:r>
    </w:p>
    <w:p>
      <w:r>
        <w:t>(party portion to be completed by the filing party; case number and dates are completed by the Registry)</w:t>
      </w:r>
    </w:p>
    <w:p/>
    <w:p>
      <w:r>
        <w:t>{% if senior_citizen %}Senior Citizen: Yes{% endif %}</w:t>
      </w:r>
    </w:p>
    <w:p>
      <w:r>
        <w:t>{% if case_type %}Case Type: {{ case_type }}{% endif %}</w:t>
      </w:r>
    </w:p>
    <w:p/>
    <w:p>
      <w:r>
        <w:t>Petitioner / Appellant: {{ petitioner_name }}</w:t>
      </w:r>
    </w:p>
    <w:p>
      <w:r>
        <w:t>Respondent: {{ respondent_name }}</w:t>
      </w:r>
    </w:p>
    <w:p>
      <w:r>
        <w:t>{% if petitioner_counsel %}Counsel for Petitioner/Appellant: {{ petitioner_counsel }}{% endif %}</w:t>
      </w:r>
    </w:p>
    <w:p>
      <w:r>
        <w:t>{% if respondent_counsel %}Counsel for Respondent: {{ respondent_counsel }}{% endif %}</w:t>
      </w:r>
    </w:p>
    <w:p/>
    <w:p>
      <w:r>
        <w:t>Act and provision(s) of law involved: {{ act_and_provision }}</w:t>
      </w:r>
    </w:p>
    <w:p>
      <w:r>
        <w:t>Subject-matter / brief: {{ subject_matter }}</w:t>
      </w:r>
    </w:p>
    <w:p>
      <w:r>
        <w:t>{% if subject_category_code %}Subject / Category Code: {{ subject_category_code }}{% endif %}</w:t>
      </w:r>
    </w:p>
    <w:p>
      <w:r>
        <w:t>{% if value_of_claim %}Value of the claim/suit/appeal: {{ value_of_claim }}{% endif %}</w:t>
      </w:r>
    </w:p>
    <w:p>
      <w:r>
        <w:t>{% if court_fee %}Court fee paid: {{ court_fee }}{% endif %}</w:t>
      </w:r>
    </w:p>
    <w:p>
      <w:r>
        <w:t>{% if connected_case %}Connected / previous / covered case: {{ connected_case }}{% endif %}</w:t>
      </w:r>
    </w:p>
    <w:p>
      <w:r>
        <w:t>{% if lower_court_details %}Lower court details: {{ lower_court_details }}{% endif %}</w:t>
      </w:r>
    </w:p>
    <w:p>
      <w:r>
        <w:t>{% if order_violated %}Order violated (for contempt petitions): {{ order_violated }}{% endif %}</w:t>
      </w:r>
    </w:p>
    <w:p>
      <w:r>
        <w:t>{% if side == 'criminal' %}Appellant/Petitioner in: {% if in_jail %}Jail{% else %}Bail{% endif %}{% endif %}</w:t>
      </w:r>
    </w:p>
    <w:p>
      <w:r>
        <w:t>{% if side == 'criminal' and crime_no %}Crime No.: {{ crime_no }}{% if police_station %}, {{ police_station }} Police Station{% endif %}{% endif %}</w:t>
      </w:r>
    </w:p>
    <w:p>
      <w:r>
        <w:t>{% if side == 'criminal' and is_hcp %}In case of HCP — Detaining Authority: {{ detaining_authority }}{% endif %}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