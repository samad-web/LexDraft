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PETITION FOR JUDICIAL SEPARATION</w:t>
      </w:r>
    </w:p>
    <w:p/>
    <w:p>
      <w:pPr>
        <w:jc w:val="center"/>
      </w:pPr>
      <w:r>
        <w:rPr>
          <w:b/>
        </w:rPr>
        <w:t>IN THE COURT OF {% if family_court %}{{ family_court }}{% else %}THE PRINCIPAL JUDGE, FAMILY COURT{% endif %}{% if city %}, {{ city }}{% endif %}</w:t>
      </w:r>
    </w:p>
    <w:p>
      <w:pPr>
        <w:jc w:val="center"/>
      </w:pPr>
      <w:r>
        <w:rPr>
          <w:b w:val="0"/>
        </w:rPr>
        <w:t>HMA PETITION NO. ______ OF {{ petition_year }}</w:t>
      </w:r>
    </w:p>
    <w:p/>
    <w:p>
      <w:r>
        <w:t>IN THE MATTER OF:</w:t>
      </w:r>
    </w:p>
    <w:p>
      <w:r>
        <w:t>{{ petitioner.name }}</w:t>
      </w:r>
    </w:p>
    <w:p>
      <w:r>
        <w:t>{% if petitioner.parentage %}{{ petitioner.parentage }}{% endif %}</w:t>
      </w:r>
    </w:p>
    <w:p>
      <w:r>
        <w:t>{% if petitioner.address %}R/o {{ petitioner.address }}{% endif %}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respondent.name }}</w:t>
      </w:r>
    </w:p>
    <w:p>
      <w:r>
        <w:t>{% if respondent.parentage %}{{ respondent.parentage }}{% endif %}</w:t>
      </w:r>
    </w:p>
    <w:p>
      <w:r>
        <w:t>{% if respondent.address %}R/o {{ respondent.address }}{% endif %}                          ... RESPONDENT</w:t>
      </w:r>
    </w:p>
    <w:p/>
    <w:p>
      <w:pPr>
        <w:jc w:val="center"/>
      </w:pPr>
      <w:r>
        <w:rPr>
          <w:b/>
        </w:rPr>
        <w:t>PETITION FOR JUDICIAL SEPARATION UNDER SECTION 10 OF THE HINDU MARRIAGE ACT, 1955</w:t>
      </w:r>
    </w:p>
    <w:p/>
    <w:p>
      <w:r>
        <w:t>MOST RESPECTFULLY SHOWETH:</w:t>
      </w:r>
    </w:p>
    <w:p>
      <w:r>
        <w:t>1. That the marriage was solemnised between the parties according to Hindu rites and ceremonies on {{ marriage_date }} at {{ marriage_place }}.{% if marriage_registered %} The said marriage is registered with the Registrar of Marriages, and a certified copy of the relevant extract is filed herewith.{% endif %}</w:t>
      </w:r>
    </w:p>
    <w:p>
      <w:r>
        <w:t>2. That the status and place of residence of the parties, before the marriage and at the time of filing this petition, are as set out herein.</w:t>
      </w:r>
    </w:p>
    <w:p>
      <w:r>
        <w:t>3. That the respondent has, on the ground of {{ ground|replace('_', ' ') }}: {{ ground_slot }}</w:t>
      </w:r>
    </w:p>
    <w:p>
      <w:r>
        <w:t>{% if ground == 'adultery' %}</w:t>
      </w:r>
    </w:p>
    <w:p>
      <w:r>
        <w:t>4. That the petitioner has not in any manner been accessory to, connived at, or condoned the act(s) complained of.</w:t>
      </w:r>
    </w:p>
    <w:p>
      <w:r>
        <w:t>{% endif %}</w:t>
      </w:r>
    </w:p>
    <w:p>
      <w:r>
        <w:t>{% if ground == 'cruelty' %}</w:t>
      </w:r>
    </w:p>
    <w:p>
      <w:r>
        <w:t>4. That the petitioner has not in any manner condoned the cruelty.</w:t>
      </w:r>
    </w:p>
    <w:p>
      <w:r>
        <w:t>{% endif %}</w:t>
      </w:r>
    </w:p>
    <w:p>
      <w:r>
        <w:t>5. That the petition is not presented in collusion with the respondent.</w:t>
      </w:r>
    </w:p>
    <w:p>
      <w:r>
        <w:t>{% if no_undue_delay %}</w:t>
      </w:r>
    </w:p>
    <w:p>
      <w:r>
        <w:t>6. That there has not been any unnecessary or improper delay in filing the petition.</w:t>
      </w:r>
    </w:p>
    <w:p>
      <w:r>
        <w:t>{% endif %}</w:t>
      </w:r>
    </w:p>
    <w:p>
      <w:r>
        <w:t>7. That there is no other legal ground why relief should not be granted.</w:t>
      </w:r>
    </w:p>
    <w:p>
      <w:r>
        <w:t>8. That the parties last resided together at {{ last_resided_together }}, and this Hon'ble Court has jurisdiction to try and entertain this petition ({{ jurisdiction_basis }}).</w:t>
      </w:r>
    </w:p>
    <w:p/>
    <w:p>
      <w:r>
        <w:t>PRAYER:</w:t>
      </w:r>
    </w:p>
    <w:p>
      <w:r>
        <w:t>In view of the above facts and circumstances, it is most respectfully and humbly prayed that this Hon'ble Court may be pleased to:</w:t>
      </w:r>
    </w:p>
    <w:p>
      <w:r>
        <w:t>(a) grant a decree of judicial separation under s.10 of the Hindu Marriage Act, 1955 in favour of the petitioner; and</w:t>
      </w:r>
    </w:p>
    <w:p>
      <w:r>
        <w:t>(b) grant any other relief that this Hon'ble Court may deem fit in the interest of justice and equity.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Advocate</w:t>
      </w:r>
    </w:p>
    <w:p/>
    <w:p>
      <w:r>
        <w:t>VERIFICATION:</w:t>
      </w:r>
    </w:p>
    <w:p>
      <w:r>
        <w:t>The above-named petitioner states on solemn affirmation that the contents of paras 1 to {{ knowledge_para_last | default(9) }} of the petition are true to the petitioner's knowledge and the remaining paras are true to the petitioner's information received and believed to be true.</w:t>
      </w:r>
    </w:p>
    <w:p>
      <w:r>
        <w:t>Verified at {{ place }} on this {% if petition_date %}{{ petition_date }}{% else %}____________{% endif %}.</w:t>
      </w:r>
    </w:p>
    <w:p/>
    <w:p>
      <w:pPr>
        <w:jc w:val="right"/>
      </w:pPr>
      <w:r>
        <w:t>PETITIONER</w:t>
      </w:r>
    </w:p>
    <w:p/>
    <w:p>
      <w:r>
        <w:t>[NOTE: An affidavit of the petitioner is to be appended.]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