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40"/>
          <w:u w:val="none"/>
        </w:rPr>
        <w:t>In the Court of Hon'ble Judicial Magistrate{% if court_name %} {{ court_name }}{% endif %}</w:t>
      </w:r>
    </w:p>
    <w:p>
      <w:pPr>
        <w:spacing w:after="240" w:before="0"/>
        <w:jc w:val="center"/>
      </w:pPr>
      <w:r>
        <w:rPr>
          <w:b/>
          <w:sz w:val="30"/>
          <w:u w:val="none"/>
        </w:rPr>
        <w:t>AT {% if court_at %}{{ court_at }}{% else %}____________{% endif %} .</w:t>
      </w:r>
    </w:p>
    <w:p>
      <w:pPr>
        <w:spacing w:after="120" w:before="0"/>
        <w:jc w:val="center"/>
      </w:pPr>
      <w:r>
        <w:rPr>
          <w:b w:val="0"/>
          <w:u w:val="none"/>
        </w:rPr>
        <w:t>C.C. / Crime No. {% if cc_no %}{{ cc_no }}{% else %}____________________{% endif %}</w:t>
      </w:r>
    </w:p>
    <w:p>
      <w:pPr>
        <w:tabs>
          <w:tab w:pos="8885" w:val="right"/>
        </w:tabs>
        <w:spacing w:after="120" w:before="1280"/>
      </w:pPr>
      <w:r>
        <w:rPr>
          <w:b w:val="0"/>
          <w:u w:val="none"/>
        </w:rPr>
        <w:t>{% if accused_name %}{{ accused_name }}{% endif %}</w:t>
      </w:r>
      <w:r>
        <w:rPr>
          <w:b w:val="0"/>
          <w:u w:val="none"/>
        </w:rPr>
        <w:tab/>
        <w:t>... Petitioner / Accused</w:t>
      </w:r>
    </w:p>
    <w:p>
      <w:pPr>
        <w:spacing w:after="120" w:before="600"/>
        <w:jc w:val="center"/>
      </w:pPr>
      <w:r>
        <w:rPr>
          <w:b w:val="0"/>
          <w:u w:val="none"/>
        </w:rPr>
        <w:t>-Vs-</w:t>
      </w:r>
    </w:p>
    <w:p>
      <w:pPr>
        <w:tabs>
          <w:tab w:pos="8885" w:val="right"/>
        </w:tabs>
        <w:spacing w:after="280" w:before="960"/>
      </w:pPr>
      <w:r>
        <w:rPr>
          <w:b w:val="0"/>
          <w:u w:val="none"/>
        </w:rPr>
        <w:t>{% if complainant_name %}{{ complainant_name }}{% else %}State by S.I. of Police{% endif %}</w:t>
      </w:r>
      <w:r>
        <w:rPr>
          <w:b w:val="0"/>
          <w:u w:val="none"/>
        </w:rPr>
        <w:tab/>
        <w:t>Complainant / Respondent</w:t>
      </w:r>
    </w:p>
    <w:p>
      <w:pPr>
        <w:spacing w:after="240" w:before="0"/>
        <w:jc w:val="center"/>
      </w:pPr>
      <w:r>
        <w:rPr>
          <w:b/>
          <w:u w:val="single"/>
        </w:rPr>
        <w:t>PETITION U/S.70 (2) Cr.P.C.</w:t>
      </w:r>
    </w:p>
    <w:p>
      <w:pPr>
        <w:spacing w:after="160" w:before="0"/>
        <w:jc w:val="both"/>
      </w:pPr>
      <w:r>
        <w:rPr>
          <w:b w:val="0"/>
          <w:u w:val="none"/>
        </w:rPr>
        <w:t>The above named accused was / were unable to attend this Honourable court.</w:t>
      </w:r>
    </w:p>
    <w:p>
      <w:pPr>
        <w:spacing w:after="160" w:before="0"/>
        <w:jc w:val="both"/>
      </w:pPr>
      <w:r>
        <w:rPr>
          <w:b w:val="0"/>
          <w:u w:val="none"/>
        </w:rPr>
        <w:t>The absence of the accused was / were neither wilful nor wanton.</w:t>
      </w:r>
    </w:p>
    <w:p>
      <w:pPr>
        <w:spacing w:after="160" w:before="0"/>
        <w:jc w:val="both"/>
      </w:pPr>
      <w:r>
        <w:rPr>
          <w:b w:val="0"/>
          <w:u w:val="none"/>
        </w:rPr>
        <w:t>The accused reliable understands that this Hon'ble Court issued {% if warrant_type %}{{ warrant_type }}{% else %}N.B.W. / B.W.{% endif %} against him / her / them.</w:t>
      </w:r>
    </w:p>
    <w:p>
      <w:pPr>
        <w:spacing w:after="320" w:before="0"/>
        <w:jc w:val="both"/>
      </w:pPr>
      <w:r>
        <w:rPr>
          <w:b w:val="0"/>
          <w:u w:val="none"/>
        </w:rPr>
        <w:t>It is therefore prayed that this Honourable Court may be pleased to recall the warrant of arrest issued against the accused, cancel the same and release the accused on his / her / their own bond and render Justice.</w:t>
      </w:r>
    </w:p>
    <w:p>
      <w:pPr>
        <w:spacing w:after="480" w:before="0"/>
      </w:pPr>
      <w:r>
        <w:rPr>
          <w:b w:val="0"/>
          <w:u w:val="none"/>
        </w:rPr>
        <w:t xml:space="preserve">Dated at </w:t>
      </w:r>
      <w:r>
        <w:rPr>
          <w:b w:val="0"/>
          <w:u w:val="none"/>
        </w:rPr>
        <w:t>{% if place %}{{ place }}{% else %}__________{% endif %}</w:t>
      </w:r>
      <w:r>
        <w:rPr>
          <w:b w:val="0"/>
          <w:u w:val="none"/>
        </w:rPr>
        <w:t xml:space="preserve"> on </w:t>
      </w:r>
      <w:r>
        <w:rPr>
          <w:b w:val="0"/>
          <w:u w:val="none"/>
        </w:rPr>
        <w:t>{% if filing_day %}{{ filing_day }}{% else %}________{% endif %}</w:t>
      </w:r>
      <w:r>
        <w:rPr>
          <w:b w:val="0"/>
          <w:u w:val="none"/>
        </w:rPr>
        <w:t xml:space="preserve"> day of </w:t>
      </w:r>
      <w:r>
        <w:rPr>
          <w:b w:val="0"/>
          <w:u w:val="none"/>
        </w:rPr>
        <w:t>{% if filing_month %}{{ filing_month }}{% else %}____________{% endif %}</w:t>
      </w:r>
      <w:r>
        <w:rPr>
          <w:b w:val="0"/>
          <w:u w:val="none"/>
        </w:rPr>
        <w:t xml:space="preserve"> / 20</w:t>
      </w:r>
      <w:r>
        <w:rPr>
          <w:b w:val="0"/>
          <w:u w:val="none"/>
        </w:rPr>
        <w:t>{% if filing_year %}{{ filing_year[-2:] }}{% else %}__{% endif %}</w:t>
      </w:r>
    </w:p>
    <w:p>
      <w:pPr>
        <w:tabs>
          <w:tab w:pos="8885" w:val="right"/>
        </w:tabs>
        <w:spacing w:after="0" w:before="0"/>
      </w:pPr>
      <w:r>
        <w:rPr>
          <w:b w:val="0"/>
          <w:u w:val="none"/>
        </w:rPr>
        <w:t>Accused Signature</w:t>
      </w:r>
      <w:r>
        <w:rPr>
          <w:b w:val="0"/>
          <w:u w:val="none"/>
        </w:rPr>
        <w:tab/>
        <w:t>Counsel for the Accused</w:t>
      </w:r>
    </w:p>
    <w:sectPr w:rsidR="00FC693F" w:rsidRPr="0006063C" w:rsidSect="00034616">
      <w:pgSz w:w="11909" w:h="16834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