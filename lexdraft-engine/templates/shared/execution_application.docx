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EXECUTION APPLICATION</w:t>
      </w:r>
    </w:p>
    <w:p/>
    <w:p>
      <w:pPr>
        <w:jc w:val="center"/>
      </w:pPr>
      <w:r>
        <w:rPr>
          <w:b/>
        </w:rPr>
        <w:t>IN THE COURT OF {{ execution_court }}</w:t>
      </w:r>
    </w:p>
    <w:p>
      <w:pPr>
        <w:jc w:val="center"/>
      </w:pPr>
      <w:r>
        <w:rPr>
          <w:b w:val="0"/>
        </w:rPr>
        <w:t>EXECUTION PETITION NO. ______ OF {{ execution_year }}</w:t>
      </w:r>
    </w:p>
    <w:p>
      <w:pPr>
        <w:jc w:val="center"/>
      </w:pPr>
      <w:r>
        <w:rPr>
          <w:b w:val="0"/>
        </w:rPr>
        <w:t>IN {{ suit_no }}</w:t>
      </w:r>
    </w:p>
    <w:p/>
    <w:p>
      <w:r>
        <w:t>{{ decree_holder.name }}                          ... DECREE HOLDER</w:t>
      </w:r>
    </w:p>
    <w:p>
      <w:pPr>
        <w:jc w:val="center"/>
      </w:pPr>
      <w:r>
        <w:rPr>
          <w:b w:val="0"/>
        </w:rPr>
        <w:t>VERSUS</w:t>
      </w:r>
    </w:p>
    <w:p>
      <w:r>
        <w:t>{{ judgment_debtor.name }}                          ... JUDGMENT DEBTOR</w:t>
      </w:r>
    </w:p>
    <w:p/>
    <w:p>
      <w:r>
        <w:t>The Decree Holder prays for execution of the decree/order dated {{ decree_date }}, the particulars whereof are stated hereunder:</w:t>
      </w:r>
    </w:p>
    <w:p>
      <w:r>
        <w:t>{% if police_station %}Police Station: {{ police_station }}{% endif %}</w:t>
      </w:r>
    </w:p>
    <w:p>
      <w:r>
        <w:t>1. Number of suit: {{ suit_no }}</w:t>
      </w:r>
    </w:p>
    <w:p>
      <w:r>
        <w:t>2. Name of parties: {{ decree_holder.name }} vs. {{ judgment_debtor.name }}</w:t>
      </w:r>
    </w:p>
    <w:p>
      <w:r>
        <w:t>3. Date of decree/order of which execution is sought: {{ decree_date }}</w:t>
      </w:r>
    </w:p>
    <w:p>
      <w:r>
        <w:t>4. Whether an appeal was filed against the decree/order under execution: {% if appeal_filed %}Yes{% else %}No{% endif %}</w:t>
      </w:r>
    </w:p>
    <w:p>
      <w:r>
        <w:t>5. Whether any payment has been received towards satisfaction of the decree/order: {{ payment_received }}</w:t>
      </w:r>
    </w:p>
    <w:p>
      <w:r>
        <w:t>6. Whether any application was made previously and, if so, its dates and results: {{ prior_applications }}</w:t>
      </w:r>
    </w:p>
    <w:p>
      <w:r>
        <w:t>7. Amount of the suit with interest as per the decree or other relief granted: Rs. {{ decretal_amount }}/- {{ interest_note }}</w:t>
      </w:r>
    </w:p>
    <w:p>
      <w:r>
        <w:t>8. Amount of costs, if allowed by the Court: Rs. {{ costs_amount }}/-</w:t>
      </w:r>
    </w:p>
    <w:p>
      <w:r>
        <w:t>9. Against whom execution is sought: {{ execution_against }}</w:t>
      </w:r>
    </w:p>
    <w:p>
      <w:r>
        <w:t>10. In what manner the Court's assistance is sought: {{ mode_of_assistance }}</w:t>
      </w:r>
    </w:p>
    <w:p/>
    <w:p>
      <w:r>
        <w:t>PRAYER:</w:t>
      </w:r>
    </w:p>
    <w:p>
      <w:r>
        <w:t>The Decree Holder prays that execution of the decree passed in the case may be granted.</w:t>
      </w:r>
    </w:p>
    <w:p/>
    <w:p>
      <w:pPr>
        <w:jc w:val="right"/>
      </w:pPr>
      <w:r>
        <w:t>DECREE HOLDER</w:t>
      </w:r>
    </w:p>
    <w:p>
      <w:r>
        <w:t>Place: {{ place }}                          Through</w:t>
      </w:r>
    </w:p>
    <w:p>
      <w:r>
        <w:t>Date:  {% if execution_date %}{{ execution_date }}{% else %}____________{% endif %}                Advocate for the Decree Holder</w:t>
      </w:r>
    </w:p>
    <w:p/>
    <w:p>
      <w:r>
        <w:t>VERIFICATION:</w:t>
      </w:r>
    </w:p>
    <w:p>
      <w:r>
        <w:t>Verified at {{ place }} on this {% if execution_date %}{{ execution_date }}{% else %}____________{% endif %} that the contents of this application are true to my knowledge and belief.</w:t>
      </w:r>
    </w:p>
    <w:p/>
    <w:p>
      <w:pPr>
        <w:jc w:val="right"/>
      </w:pPr>
      <w:r>
        <w:t>DECREE HOLDER</w:t>
      </w:r>
    </w:p>
    <w:p/>
    <w:p>
      <w:r>
        <w:t>[NOTE: The application shall be accompanied by a duly certified copy of the decree or order (Order XXI Rule 11 CPC).]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