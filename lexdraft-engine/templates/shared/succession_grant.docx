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PETITION FOR GRANT OF {{ grant_label|upper }}</w:t>
      </w:r>
    </w:p>
    <w:p/>
    <w:p>
      <w:pPr>
        <w:jc w:val="center"/>
      </w:pPr>
      <w:r>
        <w:rPr>
          <w:b/>
        </w:rPr>
        <w:t>IN THE {% if grant_court %}{{ grant_court }}{% elif is_probate %}HIGH COURT (TESTAMENTARY &amp; INTESTATE JURISDICTION){% else %}COURT OF THE DISTRICT JUDGE{% endif %}{% if city %}, {{ city }}{% endif %}</w:t>
      </w:r>
    </w:p>
    <w:p>
      <w:pPr>
        <w:jc w:val="center"/>
      </w:pPr>
      <w:r>
        <w:rPr>
          <w:b w:val="0"/>
        </w:rPr>
        <w:t>{% if is_probate %}PROBATE CASE{% else %}CASE{% endif %} NO. ______ OF {{ case_year }}{% if not is_probate %} UNDER ACT XXXIX OF 1925{% endif %}</w:t>
      </w:r>
    </w:p>
    <w:p/>
    <w:p>
      <w:r>
        <w:t>IN THE MATTER OF: THE ESTATE OF THE LATE {{ deceased_name }} (DECEASED)</w:t>
      </w:r>
    </w:p>
    <w:p>
      <w:r>
        <w:t>AND IN THE MATTER OF:</w:t>
      </w:r>
    </w:p>
    <w:p>
      <w:r>
        <w:t>{{ petitioner.name }}                          ... PETITIONER</w:t>
      </w:r>
    </w:p>
    <w:p>
      <w:pPr>
        <w:jc w:val="center"/>
      </w:pPr>
      <w:r>
        <w:rPr>
          <w:b w:val="0"/>
        </w:rPr>
        <w:t>VERSUS</w:t>
      </w:r>
    </w:p>
    <w:p>
      <w:r>
        <w:t>{% for r in relatives %}{{ loop.index }}. {{ r.relation }}, {{ r.name }}, R/o {{ r.address }}{% if not loop.last %}</w:t>
        <w:br/>
        <w:t>{% endif %}{% endfor %}                          ... RESPONDENTS</w:t>
      </w:r>
    </w:p>
    <w:p/>
    <w:p>
      <w:pPr>
        <w:jc w:val="center"/>
      </w:pPr>
      <w:r>
        <w:rPr>
          <w:b/>
        </w:rPr>
        <w:t>PETITION FOR GRANT OF {{ grant_label|upper }} UNDER THE INDIAN SUCCESSION ACT, 1925</w:t>
      </w:r>
    </w:p>
    <w:p/>
    <w:p>
      <w:r>
        <w:t>MOST RESPECTFULLY SHOWETH:</w:t>
      </w:r>
    </w:p>
    <w:p>
      <w:r>
        <w:t>1. That this petition is filed for the grant of {{ grant_label|lower }} in respect of the estate of the deceased Late {{ deceased_name }}, who at the time of his death on {{ death_date }} was residing at {{ deceased_last_residence }}.</w:t>
      </w:r>
    </w:p>
    <w:p>
      <w:r>
        <w:t>2. That during his lifetime the deceased bequeathed his estate by his last will and testament dated {{ will_date }}, made in a sound state of mind; the original will is annexed.</w:t>
      </w:r>
    </w:p>
    <w:p>
      <w:r>
        <w:t>3. That the said will was duly made by the deceased in the presence of the witnesses whose names, addresses and signatures appear at the end of the will.</w:t>
      </w:r>
    </w:p>
    <w:p>
      <w:r>
        <w:t>4. That by virtue of the said will, the deceased bequeathed: {{ bequest_slot }}</w:t>
      </w:r>
    </w:p>
    <w:p>
      <w:r>
        <w:t>5. That a description of the relatives of the deceased and their respective residences is set out in the cause-title above (all such relatives being made respondents).</w:t>
      </w:r>
    </w:p>
    <w:p>
      <w:r>
        <w:t>6. That the assets of the deceased likely to come to the hands of the petitioner are detailed in Schedule-A ({{ assets_schedule_ref }}), annexed hereto.</w:t>
      </w:r>
    </w:p>
    <w:p>
      <w:r>
        <w:t>7. That, so far as the petitioner has been able to ascertain, there are no properties other than those specified in the affidavit of assets.</w:t>
      </w:r>
    </w:p>
    <w:p>
      <w:r>
        <w:t>{% if undertakes_further_court_fee %}</w:t>
      </w:r>
    </w:p>
    <w:p>
      <w:r>
        <w:t>8. That the petitioner undertakes to pay the court fees payable in respect of any other properties coming to his hands.</w:t>
      </w:r>
    </w:p>
    <w:p>
      <w:r>
        <w:t>{% endif %}</w:t>
      </w:r>
    </w:p>
    <w:p>
      <w:r>
        <w:t>{% if no_impediment %}</w:t>
      </w:r>
    </w:p>
    <w:p>
      <w:r>
        <w:t>9. That there is no legal impediment to the grant of {{ grant_label|lower }} in favour of the petitioner.</w:t>
      </w:r>
    </w:p>
    <w:p>
      <w:r>
        <w:t>{% endif %}</w:t>
      </w:r>
    </w:p>
    <w:p>
      <w:r>
        <w:t>{% if is_probate %}</w:t>
      </w:r>
    </w:p>
    <w:p>
      <w:r>
        <w:t>10. That the petitioner is claiming probate of the will, being the named executor therein.</w:t>
      </w:r>
    </w:p>
    <w:p>
      <w:r>
        <w:t>{% else %}</w:t>
      </w:r>
    </w:p>
    <w:p>
      <w:r>
        <w:t>10. That the petitioner is claiming letters of administration, being {{ petitioner_standing }}.</w:t>
      </w:r>
    </w:p>
    <w:p>
      <w:r>
        <w:t>{% endif %}</w:t>
      </w:r>
    </w:p>
    <w:p>
      <w:r>
        <w:t>11. That to the best of the petitioner's belief, no petition has been made to any other court in respect of the said will.</w:t>
      </w:r>
    </w:p>
    <w:p>
      <w:r>
        <w:t>12. That the deceased had a fixed abode, and the immovable property is situated, within the territorial jurisdiction of this Hon'ble Court ({{ jurisdiction_basis }}).</w:t>
      </w:r>
    </w:p>
    <w:p/>
    <w:p>
      <w:r>
        <w:t>PRAYER:</w:t>
      </w:r>
    </w:p>
    <w:p>
      <w:r>
        <w:t>It is, therefore, most humbly prayed that:</w:t>
      </w:r>
    </w:p>
    <w:p>
      <w:r>
        <w:t>(a) the {{ grant_label|lower }} of the will be granted to the petitioner; and</w:t>
      </w:r>
    </w:p>
    <w:p>
      <w:r>
        <w:t>(b) any other or further relief that this Hon'ble Court may deem fit, just and proper be granted in favour of the petitioner.</w:t>
      </w:r>
    </w:p>
    <w:p/>
    <w:p>
      <w:pPr>
        <w:jc w:val="right"/>
      </w:pPr>
      <w:r>
        <w:t>PETITIONER</w:t>
      </w:r>
    </w:p>
    <w:p>
      <w:r>
        <w:t>Place: {{ place }}                          Through</w:t>
      </w:r>
    </w:p>
    <w:p>
      <w:r>
        <w:t>Date:  {% if petition_date %}{{ petition_date }}{% else %}____________{% endif %}                Advocate</w:t>
      </w:r>
    </w:p>
    <w:p/>
    <w:p>
      <w:r>
        <w:t>VERIFICATION:</w:t>
      </w:r>
    </w:p>
    <w:p>
      <w:r>
        <w:t>I, the petitioner above-named, declare that what is stated herein is true to the best of my information and belief; the last para is the prayer to this Hon'ble Court. Verified at {{ place }} on this {% if petition_date %}{{ petition_date }}{% else %}____________{% endif %}.</w:t>
      </w:r>
    </w:p>
    <w:p/>
    <w:p>
      <w:pPr>
        <w:jc w:val="right"/>
      </w:pPr>
      <w:r>
        <w:t>PETITIONER</w:t>
      </w:r>
    </w:p>
    <w:p/>
    <w:p>
      <w:r>
        <w:t>VERIFICATION (WITNESSES TO THE WILL):</w:t>
      </w:r>
    </w:p>
    <w:p>
      <w:r>
        <w:t>We, the witnesses to the last will and testament of the testator, declare that we were present and saw the testator affix his signature on the will annexed, and we acknowledge the same to be his last will and testament in our presence.</w:t>
      </w:r>
    </w:p>
    <w:p/>
    <w:p>
      <w:pPr>
        <w:jc w:val="right"/>
      </w:pPr>
      <w:r>
        <w:t>WITNESS NO. 1                    WITNESS NO. 2</w:t>
      </w:r>
    </w:p>
    <w:p/>
    <w:p>
      <w:r>
        <w:t>[NOTE: To be supported by an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