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APPLICATION FOR SERVICE OF PROCESS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{% if court_fee_amount %}Court fee affixed: {{ court_fee_amount }}{% endif %}</w:t>
      </w:r>
    </w:p>
    <w:p>
      <w:r>
        <w:t>{% if hearing_date %}Date of hearing: {{ hearing_date }}{% endif %}</w:t>
      </w:r>
    </w:p>
    <w:p/>
    <w:p>
      <w:r>
        <w:t>The following respondents are to be served with the process of this Court:</w:t>
      </w:r>
    </w:p>
    <w:p>
      <w:r>
        <w:t>{% for r in respondents %}</w:t>
      </w:r>
    </w:p>
    <w:p>
      <w:r>
        <w:t xml:space="preserve">   {{ loop.index }}. {{ r.name }}{% if r.father_or_guardian %}, {{ r.father_or_guardian }}{% endif %}{% if r.occupation %}, {{ r.occupation }}{% endif %}{% if r.village_town_address %}, {{ r.village_town_address }}{% endif %}{% if r.taluk %}, Taluk {{ r.taluk }}{% endif %}{% if r.district %}, District {{ r.district }}{% endif %}</w:t>
      </w:r>
    </w:p>
    <w:p>
      <w:r>
        <w:t>{% endfor %}</w:t>
      </w:r>
    </w:p>
    <w:p/>
    <w:p>
      <w:r>
        <w:t>Place: {{ place }}</w:t>
      </w:r>
    </w:p>
    <w:p>
      <w:pPr>
        <w:jc w:val="right"/>
      </w:pPr>
      <w:r>
        <w:t>Advocate for Petitioner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